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AMSTERDAM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Sijsjesbergweg 4-C2, Amsterdam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Новый юнит 2026 года в проекте The Hub Amsterdam в промзоне Амстел III: 162 м² на трёх уровнях — производственный первый этаж, офисные этажи и терраса на крыше. Продаётся без налога на передачу; разобран как объект для флипа.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€ 380.000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vrij op naam,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162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на трёх уровнях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€ 2.346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В ГОД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€ 36.000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ставка из объявления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9,5 %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при сдаче по этой ставке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ЮНИТ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Sijsjesbergweg 4-C2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60 м², 3,7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Офисные уровни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60 и 42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Терраса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Земля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эрфпахт до 2046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€ 3.191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Ассоциация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собственников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одно место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€ 380.000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Было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€ 410.000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10,4 %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голая коробка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Амстел III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0,4 км, 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Бейлмер Арена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3,3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A2 и 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7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https://www.fundainbusiness.nl/bedrijfshal/amsterdam/object-44558505-sijsjesbergweg-4-c2/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32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8a2ccfd8bc43f4-170-2.853-179248205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Амстел III: соседняя улица — Equinix AM5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расположен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Амстел III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юго-востоке Амстердама, на улице Sijsjesbergweg. Соседняя улица — Schepenbergweg, где стоит центр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Equinix AM5: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400 м и 1 минута. До AM1 и AM2 на Luttenbergweg — 4 минуты, до AM7 на Kuiperbergweg — 5.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Equinix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крупнейший в мире оператор центров обработки данных: в его залах компании ставят свои серверы, в том числе для обучения и работы моделей ИИ,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подключаются напрямую к облакам и сетям связи. Амстел III — одно из самых плотных скоплений таких залов в Европе.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Залам нужны подрядчики рядом: монтаж стоек и кабеля, охлаждение, электрика, хранение запчастей и оборудования. Юнит с производственным первым этажом, офисными уровнями и своим входом подходит под их базу — склад и мастерская внизу, инженеры наверху.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5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sijsjesbergweg-4-c2-amsterdam-170-1.433-179248314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Амстел III, Зёйдост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0,4 км, 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AM1 и AM2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2,1 км, 4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Штаб-квартира Equinix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8,6 км, 12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Бейлмер Арена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3,3 км, 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Sijsjesbergweg 4-C2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типа H в проекте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The Hub Amsterdam,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сданном в 2026 году. Площадь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162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трёх уровнях: 60 м² первого этажа под производство или склад, 60 м² второго этажа под мастерскую или офис и 42 м² офиса на третьем уровне с собственной террасой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17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крыше.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Высота первого этажа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3,7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этажей — 3,5 м. Юнит передаётся голой коробкой: бетонный пол, лестница между уровнями, кирпичный фасад в стиле нью-йоркского лофта, большие окна, стеклянные складные двери и отдельная дверь. Отопление, свет, туалет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кухню ставит покупатель.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Земля в эрфпахте — долгосрочной аренде у города Амстердама — до 15 марта 2046 года, плата € 3.191 в год. Покупатель становится членом ассоциации собственников комплекса и получает одно парковочное место.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€ 380.000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vrij op naam плюс НДС: нотариуса покупки оплачивает продавец, налога на передачу нет. Продавец одновременно предлагает юнит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€ 36.000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отделкой под ключ. Первоначальная цена — € 410.000.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Купленный за € 360.000 без налога на передачу и сданный за € 32.130 в год, юнит через 7 месяцев продаётся инвестору за € 459.000.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7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cc4694c1ec56f-170-1.633-179248205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Амстел III: промзона у станции Бейлмер Арена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Амстел III — промзона и деловой район на юго-востоке Амстердама, между станциями Бейлмер Арена и Холендрехт. Здесь работают склады, мастерские, сервисные компании и центры обработки данных.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станции Амстердам Бейлмер Арена — 3,3 км и 7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оттуда поезда, метро и автобусы в центр Амстердама, Утрехт и к Схипхолу. Развязка Холендрехт, где сходятся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магистрали A2 и A9, — 5,8 км и 7 минут, до вокзала Амстердам-Централ — 21 минута. По данным продавца, остановки автобуса и трамвая и съезд с магистрали — в пределах 500 м от юнита.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Рядом IKEA, Praxis, GAMMA и кафе, на соседней улице Schepenbergweg — центр обработки данных Equinix AM5. Юнит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€ 2.346 за 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голой коробкой.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jsjesbergweg-4-c2-amsterdam-google-1400x951-c52.312_4.947-170-1.473-179248209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0,4 км, 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AM1 и AM2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2,1 км, 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Бейлмер Арена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3,3 км, 7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A2 и 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Штаб-квартира Equinix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8,6 км, 12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15,3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Купить новый юнит в Амстел III, сдать и продать на 7-м месяце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Флип — покупка, рост стоимости и быстрая перепродажа. Здесь он строится на новом помещении: юнит в проекте The Hub Amsterdam покупается у застройщика без налога на передачу 10,4 %, отделывается под арендатора, сдаётся на 5 лет и продаётся инвестору ещё до того, как налог снова появится в сделке.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Продавец просит € 380.000 и сам предлагает юнит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€ 36.000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9,5 % к цене.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Модель осторожнее: аренда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€ 32.130,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инвестор покупает сданный юнит с доходностью 7 % и 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€ 459.000.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Даже по цене продавца флип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€ 24.300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прибыли; без убытка юнит можно купить до € 404.000.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Модель считается при предложении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€ 360.000,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5 % ниже цены продавца: прибыль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€ 44.600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налога и € 36.100 после него, это 15,1 % в год на вложенные деньги.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ИТОГ ПРИ ПОКУПКЕ ЗА € 360.000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442"/>
        <w:gridCol w:w="2097"/>
        <w:gridCol w:w="2097"/>
      </w:tblGrid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НА 7-М МЕСЯЦЕ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 12-М МЕСЯЦЕ, ИНВЕСТОР ПЛАТИТ 10,4 %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Покупаем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Тратим всего: цена, отделка, комиссии, содержание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€ 422.459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€ 424.649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Получаем аренды, пока помещение у нас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€ 8.032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€ 21.420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сданное помещение инвестору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€ 415.761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Зарабатываем до налога на прибыль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€ 44.573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€ 12.532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каждые € 100 затрат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€ 10,55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€ 2,95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 компании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−€ 8.469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−€ 2.381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€ 36.104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€ 10.151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своих денег на пике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€ 461.486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€ 461.486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Чистая прибыль на свои деньги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7,8 %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2,2 %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То же в пересчёте на год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15,1 %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2,5 %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Срок от покупки до продажи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 месяцев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 месяцев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«Вложено своих денег на пике» — сколько денег занято в проекте в самый затратный момент, на 1-м месяце: цена, НДС 21 % до возврата и отделка. Покупка за свои средства, без кредита. «В пересчёте на год» — годовая доходность вложенных денег (IRR). Суммы без НДС, если не сказано иное.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ГЛАВНОЕ ДЛЯ ПЕРЕГОВОРОВ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Дороже не покупать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€ 404.000 — прибыль 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Для прибыли 10 %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покупать за € 362.100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Наше предложение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€ 360.000, 5 % ниже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€ 380.000 — прибыль € 24.300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не ниже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€ 28.993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 платит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€ 459.000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€ 1 своих денег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вернётся € 1,08 чистыми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€ 32.130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Въезд арендатора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Без платы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месяца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Акт с инвестором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Крайний срок акта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конец 8-го месяца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Почему этот юнит подходит под флип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Нет налога 10,4 % с обеих сторон.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 старых зданий налог на передачу платится при нашей покупке и снова при продаже — это 20 % цены, которые съедают прибыль. Новый юнит покупается с НДС, а продаётся инвестору в течение 6 месяцев после начала аренды, и оба раза налога нет.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Ставка аренды уже названа.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Продавец сам предлагает этот юнит в аренду за € 36.000 в год на 5 лет с индексацией по инфляции. Соседние новые помещения в Зёйдосте сдают по € 209–221 за м², модель берёт € 198 — ниже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рынка.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Цена уже снижена.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выставили за € 410.000, сейчас просят € 380.000; на продаже он 2 месяца. В том же проекте по той же цене продаётся юнит-близнец 4-B2, так что у покупателя есть выбор, а у застройщика — повод уступить.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Место.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Промзона Амстел III у развязки A2 и A9, станция Амстердам Бейлмер Арена в 7 минутах, рядом IKEA, Praxis и GAMMA. Такие юниты разбирают небольшие компании: мастерские, сервис, шоурумы с офисом.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СКЛАДЫ И ЮНИТЫ НА ПРОДАЖЕ В НАШИХ ЗОНАХ: ОДНА МОДЕЛЬ ДЛЯ ВСЕХ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1474"/>
        <w:gridCol w:w="1247"/>
        <w:gridCol w:w="1587"/>
        <w:gridCol w:w="1474"/>
        <w:gridCol w:w="1360"/>
      </w:tblGrid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ЗДАНИЕ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 ПРОДАВЦА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ЕСЛИ КУПИТЬ ПО ЦЕНЕ ПРОДАВЦА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СБИТЬ, ЧТОБЫ ВЫЙТИ В НОЛЬ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 РАДИ ПРИБЫЛИ 10 %</w:t>
            </w:r>
          </w:p>
        </w:tc>
      </w:tr>
      <w:tr>
        <w:tc>
          <w:tcPr>
            <w:tcW w:type="dxa" w:w="249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Sijsjesbergweg 4-C2, Амстердам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новый, с НДС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€ 380.000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€ 24.300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не нужно, запас 6 %</w:t>
            </w:r>
          </w:p>
        </w:tc>
        <w:tc>
          <w:tcPr>
            <w:tcW w:type="dxa" w:w="136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</w:t>
            </w:r>
          </w:p>
        </w:tc>
      </w:tr>
      <w:tr>
        <w:tc>
          <w:tcPr>
            <w:tcW w:type="dxa" w:w="249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307-N, Схипхол-Рейк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новый, с НДС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€ 18.900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</w:t>
            </w:r>
          </w:p>
        </w:tc>
        <w:tc>
          <w:tcPr>
            <w:tcW w:type="dxa" w:w="136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Van Riemsdijkweg 17, Роттердам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1957, налог 10,4 %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€ 895.000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€ 84.000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8 %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17 %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Visserstraat 14-B, Алсмер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новый, с НДС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€ 59.700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18 %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27 %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Televisieweg 141, Алмере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1999, налог 10,4 %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€ 299.500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€ 58.400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17 %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26 %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Palmpolstraat 99-G26, Алмере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новый, с НДС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€ 279.900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€ 62.700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31 %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Willem Brocadesdreef 180, Хофддорп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2008, налог 10,4 %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€ 69.600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Theemsweg 62, Амстердам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2002, налог 10,4 %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€ 100.500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Как читать: каждое помещение посчитано одинаково — покупка, отделка или ремонт, сдача, продажа инвестору. «Сбить, чтобы выйти в ноль» — на сколько процентов нужно снизить цену продавца, чтобы флип не дал убытка; «запас» — на сколько можно заплатить больше. Новые помещения считаются по схеме с НДС, без налога на передачу 10,4 %; у Van Riemsdijkweg 17 учтена плата за эрфпахт € 8.666 в год.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SIJSJESBERGWEG 4-C2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162 м² на трёх уровнях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Внизу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60 м², высота 3,7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Терраса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м² на крыше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одно своё 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метра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€ 2.346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Земля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эрфпахт до 2046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Проект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The Hub Amsterdam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 этажей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Двери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стеклянные складные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аренды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лет и продление на 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Залог арендатора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гарантия банка на 3 месяца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месяца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Аренда: € 32.130 в год за 162 м²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Продавец предлагает юнит в аренду за € 36.000 в год плюс НДС и обслуживание, с отделкой под ключ. Модель берёт меньше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€ 32.130,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частям помещения: производственный первый этаж по € 185 за м² в год, второй этаж под мастерскую или офис по € 200, офис на третьем уровне с террасой по € 215.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Конкуренты за арендатора — помещения той же площади в Амстердаме: в Зёйдосте Hoogoorddreef 115 сдают по € 221 за м², Hobaostraat 5-C — по € 211, в Осдорпе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Osdorperweg 452-K — по € 209. Ставка модели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€ 198 за 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на 11 % ниже ставки продавца и ниже всех трёх помещений.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Условия аренды продавец уже описал, и модель берёт их же: договор по стандарту ROZ — типовой форме нидерландского совета по недвижимости — на 5 лет с продлением каждый раз на 5, предупреждение о расторжении за 12 месяцев, индексация раз в год по индексу потребительских цен, оплата помесячно вперёд и банковская гарантия на 3 месяца аренды. Для инвестора такой договор — главный довод заплатить полную цену.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ПО ЧАСТЯМ ПОМЕЩЕНИЯ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1133"/>
        <w:gridCol w:w="1700"/>
        <w:gridCol w:w="1814"/>
      </w:tblGrid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ЧАСТЬ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 В ГОД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Производственное помещение, первый этаж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€ 185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€ 11.100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Помещение под мастерскую или офис, второй этаж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€ 12.000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Офис на третьем уровне с террасой 17 м²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€ 215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€ 9.030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Итого и средняя ставка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162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€ 198,33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€ 32.130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977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Ставки из объявлений на funda in business, 20.10.2026; без НДС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В МОДЕЛИ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€ 198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€ 222 за м² в год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€ 32.130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15 % годовой аренды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Продажа: сколько заплатит инвестор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Небольшие сданные помещения в Амстердаме продаются инвесторам с доходностью от 6,6 до 8,2 %: столько процентов от цены помещение возвращает арендой за год. Luchtvaartstraat 4 предлагают за 6,63 %, Amsteldijk 128-A — за 7,34 %, Doblijn 17 — за 8,16 %.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Модель берёт 7 %: инвестор 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€ 459.000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НДС, который сам возвращает, и без налога 10,4 %. Для него это новый юнит с арендатором на 5 лет и полной суммой аренды с первого дня владения. Мы остаёмся в плюсе, пока инвестор хочет не больше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7,8 %.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Пустые юниты в том же проекте и рядом продаются застройщиками по € 2.040–2.500 за м² голой коробкой; сданный и отделанный Sijsjesbergweg 4-C2 инвестор оценит в € 2.833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 м².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Кто купит.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Сданный юнит за € 450–500 тысяч — покупка для частного инвестора или небольшой компании, которая вкладывает свободные деньги в недвижимость. Им важны срок договора, гарантия арендатора и состояние помещения: у нового отделанного юнита с договором на 5 лет все три в порядке, крупного ремонта в ближайшие годы не будет.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Как продаём.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выставляется на продажу сразу после подписания договора аренды, на 3-м месяце. До договора купли-продажи на 5-м месяце остаётся 2 месяца на показы, до нотариуса — ещё 2. Брокеру по продаже — 1,25 % цены, юристу — € 2.500.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СДАННЫЕ ПОМЕЩЕНИЯ НА ПРОДАЖЕ В АМСТЕРДАМЕ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41"/>
        <w:gridCol w:w="907"/>
        <w:gridCol w:w="1700"/>
        <w:gridCol w:w="1700"/>
        <w:gridCol w:w="1587"/>
      </w:tblGrid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ДОХОДНОСТЬ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Luchtvaartstraat 4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295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€ 1.075.000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€ 71.291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6,63 %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Amsteldijk 128-A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€ 29.000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7,34 %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Doblijn 17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€ 525.000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€ 42.850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8,16 %</w:t>
            </w:r>
          </w:p>
        </w:tc>
      </w:tr>
      <w:tr>
        <w:tc>
          <w:tcPr>
            <w:tcW w:type="dxa" w:w="3742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Sijsjesbergweg 4-C2 после сдачи — модель</w:t>
            </w:r>
          </w:p>
        </w:tc>
        <w:tc>
          <w:tcPr>
            <w:tcW w:type="dxa" w:w="90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162</w:t>
            </w:r>
          </w:p>
        </w:tc>
        <w:tc>
          <w:tcPr>
            <w:tcW w:type="dxa" w:w="170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170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€ 32.130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ПУСТЫЕ НОВЫЕ ЮНИТЫ НА ПРОДАЖЕ РЯДОМ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1247"/>
        <w:gridCol w:w="1020"/>
        <w:gridCol w:w="1814"/>
        <w:gridCol w:w="1587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 БЕЗ НДС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Sijsjesbergweg 4-B2, тот же проект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162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€ 2.346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Sijsjesbergweg 4-C2, тот же проект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162</w:t>
            </w:r>
          </w:p>
        </w:tc>
        <w:tc>
          <w:tcPr>
            <w:tcW w:type="dxa" w:w="181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€ 380.000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€ 2.346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Donauweg 11-A, Амстердам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287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€ 625.000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€ 2.178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Donauweg 11-A, Амстердам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449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€ 915.000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€ 2.038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Disketteweg 9-A21, Амстердам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после 2020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198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€ 2.500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Цены продавцов на funda in business, 20.10.2026.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КАК ИНВЕСТОР СЧИТАЕТ ЦЕНУ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7,00 %: аренда / цена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€ 459.000 + НДС, без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Его 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7,00 % на все 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предел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7,8 %: выше — убыток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после сдачи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€ 2.833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у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€ 2.346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Покупатель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частный инвестор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Можно уступить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€ 45.100 с цены продажи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Затраты и прибыль: все статьи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Цена указана vrij op naam — «свободной от расходов»: нотариуса покупки оплачивает застройщик, налога на передачу нет. НДС 21 % с цены платится при передаче и возвращается декларацией через 2 месяца, поэтому в затраты не входит, но на пике занимает деньги. Покупка за свои средства, без кредита.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Помещение продаётся «casco» — голой коробкой. Отделка под арендатора — € 200 за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м² и резерв € 5.000, всего € 37.400: тепло и охлаждение, свет, туалет, кухня, пожарная сигнализация и аварийный свет. Брокер по аренде берёт 15 % годовой аренды, арендатор получает 2 месяца без платы. Содержание — налог OZB владельца и страховка, 0,6 % цены в год, плюс плата за эрфпахт € 3.191 в год и взносы в ассоциацию собственников. Налог на прибыль VPB — 19 % с первых € 200.000 прибыли за год.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ЗАТРАТЫ И РЕЗУЛЬТАТ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СТАТЬЯ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12 МЕСЯЦЕВ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покупки (vrij op naam: нотариус включён)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НДС 21 % с цены: платим и возвращаем через 2 месяца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€ 75.600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€ 75.600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Проверка: техника, право, договор с застройщиком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Консультант по покупке, 1 %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€ 3.600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€ 3.600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Отделка: тепло и охлаждение, свет, туалет, кухня, пожарная защита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€ 37.400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€ 37.400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по аренде 15 % и реклама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€ 6.320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€ 6.320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Содержание: налог OZB, страховка, эрфпахт и ассоциация собственников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€ 3.902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€ 6.632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и юрист на продаже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€ 8.238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€ 7.697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Все затраты (без НДС, он возвращается)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€ 422.459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€ 424.649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до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€ 8.032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€ 21.420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€ 415.761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€ 44.573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€ 12.532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прибыль: 19 % до € 200.000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−€ 8.469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−€ 2.381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после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€ 36.104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€ 10.151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В ПРОЕКТЕ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свои средства, без кредита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 передаче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€ 442.200 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пике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€ 461.500, 1-й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вернётся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€ 75.600, 2-й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€ 37.400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Вернётся при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€ 450.800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Чистая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пересчёте на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15,1 % после налога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€ 200 и резерв € 5.000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с отделки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возвращаем декларацией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Эрфпахт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€ 3.191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Ассоциация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€ 1.200 в год в модели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OZB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0,6 % цены со страховкой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Консультант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1 % цены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продажи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1,25 % цены и € 2.500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Сроки и налоги: схема с НДС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Почему без налога 10,4 %.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Новое помещение, которым ещё никто не пользовался, продаётся с НДС 21 %. По статье 15 закона о налогах на сделки с недвижимостью — Wet op belastingen van rechtsverkeer — такая покупка освобождена от налога на передачу. НДС мы платим у нотариуса и возвращаем декларацией: помещение сдаётся с НДС арендатору, который сам работает с НДС.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Почему продаём на 7-м месяце.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После того как помещение сдано, оно становится нашим рабочим активом. Инвестор купит его без налога 10,4 % только при одном условии той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же статьи: акт у нотариуса подписан в течение 6 месяцев после начала аренды. Арендатор въезжает в начале 3-го месяца, значит, срок истекает в конце 8-го. Договор купли-продажи подписывается на 5-м месяце, нотариус — на 7-м, и месяц остаётся в запасе.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Если акт сдвинется дальше 8-го месяца, инвестор заплатит 10,4 % сверху и снизит цену на столько же. Этот вариант посчитан отдельно — продажа на 12-м месяце. Срок по статье 15 и порядок возврата НДС нужно подтвердить у налогового консультанта до подписания договора.</w:t>
            </w:r>
          </w:p>
        </w:tc>
      </w:tr>
    </w:tbl>
    <w:p>
      <w:pPr>
        <w:spacing w:before="20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556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НАЛОГИ СДЕЛКИ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Наша 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без налога 10,4 %, НДС 21 %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с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возвращаем декларацией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НДС: арендатор платит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 до срока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инвестор без налога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месяцев после начала аренды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19 % до € 200.000 за год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Эрфпахт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переходит к инвестору с юнитом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OZB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платит владелец юнита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с аренды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21 % сверху ставки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Право на вычет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 арендатора обязательно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при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обязателен: юнит моложе 2 лет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Возврат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месячную декларацию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Денежный поток по месяцам</w:t>
      </w:r>
    </w:p>
    <w:p>
      <w:pPr>
        <w:pBdr>
          <w:bottom w:val="single" w:sz="4" w:space="0" w:color="16233A"/>
        </w:pBdr>
        <w:spacing w:before="0" w:after="220" w:line="20" w:lineRule="exact"/>
      </w:pPr>
    </w:p>
    <w:p>
      <w:pPr>
        <w:spacing w:before="0" w:after="0" w:line="270" w:lineRule="exact"/>
      </w:pP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 xml:space="preserve">Больше всего денег в проекте — </w:t>
      </w:r>
      <w:r>
        <w:rPr>
          <w:rFonts w:ascii="Source Serif 4 SemiBold" w:hAnsi="Source Serif 4 SemiBold" w:cs="Source Serif 4 SemiBold" w:eastAsia="Source Serif 4 SemiBold"/>
          <w:b w:val="0"/>
          <w:i w:val="0"/>
          <w:color w:val="16233A"/>
          <w:sz w:val="19"/>
        </w:rPr>
        <w:t xml:space="preserve">€ 461.500 </w:t>
      </w: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>на 1-м месяце: цена, НДС до возврата и отделка. На 2-м месяце НДС возвращается, с 5-го месяца аренда больше расходов на содержание, на 7-м инвестор платит за юнит.</w:t>
      </w:r>
    </w:p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БАЗОВЫЙ ВАРИАНТ, ТЫС. €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37"/>
        <w:gridCol w:w="1530"/>
        <w:gridCol w:w="1020"/>
        <w:gridCol w:w="1190"/>
        <w:gridCol w:w="1020"/>
        <w:gridCol w:w="1247"/>
        <w:gridCol w:w="1360"/>
        <w:gridCol w:w="1530"/>
      </w:tblGrid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МЕСЯЦ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ПОКУПКА, ОТДЕЛКА, СДАЧА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НДС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СОДЕРЖАНИЕ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ПОТОК ЗА МЕСЯЦ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НАКОПЛЕНО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0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−366,6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−75,6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−442,2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−442,2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−18,7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−19,3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−461,5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−18,7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+75,6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+56,3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−405,2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−6,3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−6,9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−412,0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−412,6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+2,7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−410,5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+2,7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−408,3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−0,5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+2,7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+450,8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+452,9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+44,6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10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ПО ШАГАМ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Покупка, месяц 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€ 442.200 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Пик, месяц 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€ 461.500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назад, месяц 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+€ 75.600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с месяца 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+€ 2.700 в месяц до налога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Продажа, месяц 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+€ 450.800 после брокера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 до налога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€ 44.600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−€ 8.469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 после налога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€ 36.100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Четыре сценария и цена покупки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Плохой вариант: аренда на 10 % ниже оценки, арендатор только на 5-м месяце, инвестор хочет 7,75 % и платит меньше, продажа на 10-м месяце — ещё в срок без налога 10,4 %. Хороший: аренда по ставке продавца € 36.000, инвестор согласен на 6,5 %, продажа на 6-м месяце. Поздняя продажа: всё как в базовом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расчёте, но акт подписан на 12-м месяце, и инвестор платит 10,4 %.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графике ниже — сколько заработаем при разной цене покупки: тёмная полоса — продажа на 7-м месяце, золотая — поздняя продажа, красная — убыток.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СЦЕНАРИИ ПРИ ПОКУПКЕ ЗА € 360.000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644"/>
        <w:gridCol w:w="1644"/>
      </w:tblGrid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ПЛОХОЙ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БАЗОВЫЙ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ХОРОШИЙ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ПОЗДНЯЯ ПРОДАЖА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в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€ 28.917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€ 32.130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€ 36.000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€ 32.130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Доходность для инвестора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6,50 %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въезжает,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инвестору за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€ 373.123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€ 553.846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€ 415.761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−€ 42.271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€ 44.573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€ 139.207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€ 12.532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€ 100 затрат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−€ 10,00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€ 10,55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€ 32,86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€ 2,95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−€ 42.271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€ 36.104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€ 112.758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€ 10.151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Чистыми в пересчёте на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−12,0 %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15,1 %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60,0 %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2,5 %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31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 ДО НАЛОГА ПО СЦЕНАРИЯМ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Плохой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убыток € 42.300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Базовый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€ 44.600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Хороший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€ 139.200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Поздняя продажа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€ 12.500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Что будет, если расчёт не сойдётся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Прибыль держится на трёх допущениях: сколько заплатит инвестор, какая будет аренда и когда въедет арендатор. Ниже — что станет с прибылью, если одно из них окажется другим; всё остальное — как в базовом расчёте: покупка за € 360.000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продажа на 7-м месяце.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Инвестор считает цену так: годовая аренда, делённая на доходность, которую он хочет получить. Чем больше процентов он хочет, тем меньше платит: при аренде € 32.130 и 7,00 % — € 459.000, при 7,75 % — € 414.600.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ИНВЕСТОР ЗАХОЧЕТ ДРУГУЮ ДОХОДНОСТЬ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834"/>
        <w:gridCol w:w="2834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ХОЧЕТ ПОЛУЧАТЬ В ГОД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ЗНАЧИТ, ЗАПЛАТИТ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6,25 %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€ 514.100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+€ 99.000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6,50 %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€ 494.300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+€ 79.400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€ 476.000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+€ 61.400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 — наша оценка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+€ 44.600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€ 443.200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+€ 28.900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€ 428.400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+€ 14.400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€ 414.600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 ОКАЖЕТСЯ ДРУГОЙ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34"/>
        <w:gridCol w:w="2040"/>
        <w:gridCol w:w="2381"/>
        <w:gridCol w:w="2381"/>
      </w:tblGrid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 ГОД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ЗАПЛАТИТ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€ 27.300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€ 390.100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−€ 23.900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€ 28.900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€ 413.100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−€ 1.100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€ 30.500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€ 436.000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+€ 21.700</w:t>
            </w:r>
          </w:p>
        </w:tc>
      </w:tr>
      <w:tr>
        <w:tc>
          <w:tcPr>
            <w:tcW w:type="dxa" w:w="283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наша оценка</w:t>
            </w:r>
          </w:p>
        </w:tc>
        <w:tc>
          <w:tcPr>
            <w:tcW w:type="dxa" w:w="204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€ 32.100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€ 459.000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+€ 44.600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€ 33.700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€ 481.900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+€ 67.400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€ 35.300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€ 504.900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+€ 90.200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€ 36.900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€ 527.800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+€ 113.000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АРЕНДАТОР ВЪЕДЕТ ПОЗЖЕ: ПРИБЫЛЬ ДО НАЛОГА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1496"/>
        <w:gridCol w:w="1496"/>
        <w:gridCol w:w="1496"/>
        <w:gridCol w:w="1496"/>
        <w:gridCol w:w="1496"/>
      </w:tblGrid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АРЕНДАТОР ВЪЕЗЖАЕТ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6-М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7-М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8-М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10-М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12-М МЕС.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+€ 45.200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+€ 47.300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+€ 6.700 *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+€ 11.000 *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+€ 15.300 *</w:t>
            </w:r>
          </w:p>
        </w:tc>
      </w:tr>
      <w:tr>
        <w:tc>
          <w:tcPr>
            <w:tcW w:type="dxa" w:w="215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3-м месяце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+€ 42.400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+€ 44.600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+€ 46.700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+€ 8.300 *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+€ 12.500 *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+€ 37.000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+€ 39.100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+€ 41.300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+€ 45.500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+€ 7.100 *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7-м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+€ 35.800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+€ 40.100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+€ 44.400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* — акт у нотариуса позже 6 месяцев после начала аренды: инвестор платит налог 10,4 % и на столько же снижает цену.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КОГДА УХОДИМ В УБЫТОК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дороже € 404.000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от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ниже € 413.900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меньше € 29.000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выше 7,76 %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ПЛАН Б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Если продать быстро не получается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Держать.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Сданный юнит приносит € 28.100 в год после налога OZB, страховки, ремонта и управления — 6,9 % на вложенные € 410.300. Продажу можно отложить: помещение работает как обычная сданная недвижимость, только при продаже позже срока инвестор заплатит налог 10,4 %.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Сдать по ставке продавца.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Если арендатор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согласится на € 36.000 в год, стоимость сданного юнита растёт до € 514.000 при той же доходности 7 %.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Уступить инвестору.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Если покупатель захочет 7,5 % вместо 7 %, он заплатит € 428.400, и прибыль до налога останется € 14.400. Убыток начинается, только если он попросит больше 7,8 %.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ВАРИАНТЫ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381"/>
        <w:gridCol w:w="3288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ВАРИАНТ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ДЕНЬГИ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РЕЗУЛЬТАТ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Держать сданным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€ 410.300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€ 28.100 в год чистыми, 6,9 %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на 12-м месяце, инвестор платит 10,4 %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€ 415.800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€ 12.500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без арендатора по цене покупки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€ 360.000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€ 58.000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Сдать за € 36.000, продать на 7-м месяце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€ 514.300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€ 99.600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РИСКИ И ЧТО ДЕЛАЕМ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88"/>
        <w:gridCol w:w="6349"/>
      </w:tblGrid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РИСК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ДЕЛАЕМ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Застройщик не уступает 5 %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 цене продавца € 380.000 прибыль всё равно € 24.300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ищется дольше 2 месяцев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поиск до передачи; запас до 5-го месяца в плохом варианте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 позже срока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падает до € 12.500; договор с инвестором — на 5-м месяце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Инвестор хочет больше 7 %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мы в плюсе до 7,8 %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без права на вычет НДС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сдаём только плательщикам НДС, иначе НДС не вернуть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Эрфпахт после 2046 года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плата пересматривается; учесть в цене для инвестора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Отделка дороже сметы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резерв € 5.000; смета до покупки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съедет в первый год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договор на 5 лет, гарантия на 3 месяца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Возврат НДС задержится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держим запас € 75.600 на 2–3 месяца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Ассоциация поднимет взносы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проверяем бюджет ассоциации до покупки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Офисная часть больше склада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сдаём как мастерскую с офисом, по ставке ниже офисной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ПРОВЕРИТЬ ДО ПОКУПКИ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передача без пользования до нас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консультант: возврат и срок по статье 15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Эрфпахт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условия до 2046 года и после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Ассоциация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взносы и правила использования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смета под арендатора до покупки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что разрешено в юните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по аренде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спрос на 162 м² в Зёйдосте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Гарантия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условия для арендатора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интерес к покупке до сделки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Нотариус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передачи и акта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3d8ec046a868ad-170-1.472-179248205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4ab1e7e5560415-82-1.221-179248205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ede4d261bb2689-82-1.221-179248205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48990e7ab39cb4-52-1.212-179248206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ad921d371ea00f-52-1.212-179248206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f84a4ec1b14b71-52-1.212-179248206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28431335d65d90-52-1.178-179248206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ebb7dbdc0ef976-52-1.178-179248206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68403eff97171-52-1.178-179248206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a8f678aef726e4-170-1.436-1792482069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688dd1451c0941-82-1.189-179248207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70f9b658338411-82-1.189-179248207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3" name="Picture 23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5"/>
          <w:footerReference w:type="default" r:id="rId3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SCHIPHOL-RIJK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Boeingavenue 307-N, Schiphol-Rijk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Новый юнит 2025 года в проекте De Mainport 2.0 в Схипхол-Рейке: 193 м² на двух этажах, первый этаж высотой 3,7 м с воротами и полом на 2.000 кг/м². Продаётся без налога на передачу; разобран как объект для флипа.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€ 360.000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vrij op naam,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193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на двух этажах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€ 1.865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В ГОД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юнит 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ЮНИТ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Boeingavenue 307-N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96,5 м², 3,7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96,5 м², 3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2.000 кг/м²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Разрешение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промышленность и офис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 общем дворе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Газ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€ 360.000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10,4 %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голая коробка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больше 6 месяцев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Деловой 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Схипхол-Рейк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NTT и EdgeConneX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1,3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Amazon DNL1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5,3 км, 8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https://www.fundainbusiness.nl/bedrijfshal/schiphol-rijk/object-43009847-boeingavenue-307-n/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438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fc7e9b71071f73-170-2.580-179248207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Схипхол-Рейк: 2 минуты до NTT и EdgeConneX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расположен в деловом 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Схипхол-Рейк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 южной границы аэропорта. В самом парке — кампус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CloudHQ,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американского застройщика и оператора крупных центров обработки данных, до 84 МВт, и площадка AMS7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Digital Realty,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 из крупнейших операторов таких центров в мире.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соседнем квартале — залы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NTT,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японской телекоммуникационной группы,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EdgeConneX,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американского оператора, который строит залы под заказ облачных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компаний: 1,3 км и 2 минуты. До сортировочного центра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Amazon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DNL1 — 6 минут, до центра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Microsoft,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где работает облако Azure и сервисы ИИ компании, — 8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Первый этаж высотой 3,7 м с воротами и полом на 2.000 кг/м² принимает оборудование, кабель и запчасти, второй этаж — инженеров. Такой юнит нужен подрядчику, который обслуживает серверные залы вокруг аэропорта.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1837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boeingavenue-307-n-schiphol-rijk-170-1.496-1792483149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8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Деловой 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Схипхол-Рейк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NTT и EdgeConneX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1,3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Amazon DNL1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6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Interxion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5,0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5,3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 Плаза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6,2 км, 9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Boeingavenue 307-N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N в проекте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De Mainport 2.0,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сданном застройщиком в 2025 году. Площадь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двух этажах по 96,5 м²: первый этаж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3,7 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подъёмными воротами и отдельной дверью, второй — высотой 3 м под офис или мастерскую. Пол держит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2.000 кг/м².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передаётся голой коробкой: есть выводы под туалет и кухню, газа нет. Покупатель сам ставит автоматическую пожарную сигнализацию, аварийный свет на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каждом этаже и огнетушитель. Разрешение выдано под промышленность с подчинённым офисом.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 юнитом участок 96 м². Машины ставятся на общем дворе комплекса по праву пользования, дополнительные места можно купить.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€ 360.000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vrij op naam плюс НДС: нотариуса покупки оплачивает продавец, налога на передачу нет. Юнит на продаже больше 6 месяцев.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Купленный за € 300.000 без налога на передачу и сданный за € 28.950 в год, юнит через 7 месяцев продаётся инвестору за € 399.300.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1983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9f2293e28a1a7-170-1.490-179248207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Схипхол-Рейк: деловой парк у южной границы аэропорта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Схипхол-Рейк — деловой парк у южной границы аэропорта Схипхол, в общине Харлеммермер. Здесь офисы, логистика, сервис для аэропорта и центры обработки данных.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расположен на Boeingavenue, у моста на Алсмер, рядом с парком Greenpark и цветочным аукционом Royal FloraHolland.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Дороги N196 и N201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выводят на магистрали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A4, A5 и A9; до терминала Схипхол Плаза — 6,2 км и 9 минут, до Амстердам-Централ — 32 минуты. Рядом отели с залами для встреч, в том числе Best Western, и остановка автобуса до станции Схипхол.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Юнит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€ 1.865 за 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голой коробкой — дешевле соседних юнитов на Boeingavenue, которые предлагают по € 2.000–2.925.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ingavenue-307-n-schiphol-rijk-google-1400x951-c52.309_4.762-170-1.473-179248209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NTT и EdgeConneX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1,3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Amazon DNL1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Interxion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5,0 км, 7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5,3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 Плаза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6,2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26,8 км, 32 минуты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Купить новый юнит в Схипхол-Рейке, сдать и продать на 7-м месяце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в проекте De Mainport 2.0 сдан застройщиком в 2025 году и с тех пор не использовался. Поэтому он продаётся с НДС и без налога на передачу 10,4 %. Схема флипа та же, что у Sijsjesbergweg: купить, отделать, сдать на 5 лет и продать инвестору до конца 6 месяцев после начала аренды.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Аренда в модели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€ 28.950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год, € 150 за м²: соседние юниты того же проекта предлагают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€ 159–176. Инвестор покупает сданный юнит с доходностью 7,25 % и 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€ 399.300.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цене продавца € 360.000 флип даёт убыток € 18.900; без убытка юнит можно купить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€ 341.300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на 5 % ниже цены продавца.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Модель считается при предложении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€ 300.000,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17 % ниже цены продавца: прибыль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€ 41.900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налога и € 33.900 после него, это 16,6 % в год на вложенные деньги.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ИТОГ ПРИ ПОКУПКЕ ЗА € 300.000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442"/>
        <w:gridCol w:w="2097"/>
        <w:gridCol w:w="2097"/>
      </w:tblGrid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НА 7-М МЕСЯЦЕ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 12-М МЕСЯЦЕ, ИНВЕСТОР ПЛАТИТ 10,4 %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Покупаем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€ 300.000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€ 300.000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Тратим всего: цена, отделка, комиссии, содержание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€ 364.664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€ 365.360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Получаем аренды, пока помещение у нас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€ 7.238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€ 19.300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сданное помещение инвестору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€ 399.310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€ 361.694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Зарабатываем до налога на прибыль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€ 41.884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€ 15.634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каждые € 100 затрат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€ 11,49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€ 4,28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 компании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−€ 7.958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−€ 2.970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€ 33.926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€ 12.664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своих денег на пике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€ 391.082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€ 391.082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Чистая прибыль на свои деньги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8,7 %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3,2 %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То же в пересчёте на год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16,6 %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3,6 %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Срок от покупки до продажи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 месяцев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 месяцев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«Вложено своих денег на пике» — сколько денег занято в проекте в самый затратный момент, на 1-м месяце: цена, НДС 21 % до возврата и отделка. Покупка за свои средства, без кредита. «В пересчёте на год» — годовая доходность вложенных денег (IRR). Суммы без НДС, если не сказано иное.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ГЛАВНОЕ ДЛЯ ПЕРЕГОВОРОВ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Дороже не покупать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€ 341.300 — прибыль 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Для прибыли 10 %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покупать за € 304.900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Наше предложение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€ 300.000, 17 % ниже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€ 360.000 — убыток € 18.900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не ниже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€ 25.897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 платит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€ 399.300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€ 1 своих денег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вернётся € 1,09 чистыми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€ 28.950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Въезд арендатора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Без платы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месяца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Акт с инвестором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Крайний срок акта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конец 8-го месяца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Почему этот юнит подходит под флип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Нет налога 10,4 %.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новый и пустой: покупка идёт с НДС, который возвращается, а продажа инвестору в срок по статье 15 тоже без налога на передачу.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Продавцу есть куда уступить.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на продаже больше 6 месяцев, соседние юниты 307-P и 307-R того же проекта предлагаются в аренду. Покупка за свои деньги, без условия о кредите, даёт сильную позицию в торге.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Помещение для производства.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Разрешение выдано под «промышленность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подчинённым офисом»: первый этаж высотой 3,7 м с воротами и полом на 2.000 кг/м², второй этаж — под офис или мастерскую. Это склад или мастерская с офисом, без торговли и общепита.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Место.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Схипхол-Рейк у южной границы аэропорта: до центров обработки данных NTT и EdgeConneX 2 минуты, до Amazon DNL1 — 6, до Microsoft — 8. Небольшие помещения здесь нужны подрядчикам аэропорта, серверных залов и логистики.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ЮНИТЫ ПРОЕКТА DE MAINPORT 2.0: ПРОДАЖА И АРЕНДА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14"/>
        <w:gridCol w:w="1020"/>
        <w:gridCol w:w="907"/>
        <w:gridCol w:w="2040"/>
        <w:gridCol w:w="2154"/>
      </w:tblGrid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ПРОДАЖА, € ЗА М²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АРЕНДА, € ЗА М² В ГОД</w:t>
            </w:r>
          </w:p>
        </w:tc>
      </w:tr>
      <w:tr>
        <w:tc>
          <w:tcPr>
            <w:tcW w:type="dxa" w:w="351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307-N — наш юнит</w:t>
            </w:r>
          </w:p>
        </w:tc>
        <w:tc>
          <w:tcPr>
            <w:tcW w:type="dxa" w:w="1020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90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193</w:t>
            </w:r>
          </w:p>
        </w:tc>
        <w:tc>
          <w:tcPr>
            <w:tcW w:type="dxa" w:w="204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€ 1.865</w:t>
            </w:r>
          </w:p>
        </w:tc>
        <w:tc>
          <w:tcPr>
            <w:tcW w:type="dxa" w:w="2154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303-N, угловой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125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€ 2.680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303-E, с отделкой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108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€ 2.824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307-P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140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€ 159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307-K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€ 165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307-R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140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€ 176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303-F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108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215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€ 211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Объявления funda in business, 20.10.2026; цены и ставки без НДС.</w:t>
      </w:r>
    </w:p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НОВЫЕ ЮНИТЫ НА ПРОДАЖЕ В СОСЕДНЕМ АЛСМЕРЕ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1020"/>
        <w:gridCol w:w="1020"/>
        <w:gridCol w:w="1814"/>
        <w:gridCol w:w="1814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Visserstraat 14-B, Westeinder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177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€ 335.000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€ 1.893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Visserstraat 14-C, Westeinder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2026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177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€ 335.000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€ 1.893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Lakenblekerstraat 21-A5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212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€ 430.000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€ 2.028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Burgemeester Hoffscholteweg 1-02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228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€ 380.000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€ 1.667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Burgemeester Hoffscholteweg 1-08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228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€ 430.000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€ 1.886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Юниты на Visserstraat продаются без налога на передачу, как наш.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BOEINGAVENUE 307-N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193 м² на двух этажах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96,5 м², высота 3,7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96,5 м², высота 3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2.000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метра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€ 1.865 без НДС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Готовность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сдан в 2025 году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Проект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De Mainport 2.0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ручной привод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Газ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без подключения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Аренда: € 28.950 в год за 193 м²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Собственной ставки у юнита нет, поэтому аренда оценена по частям: первый этаж с воротами — по € 135 за м² в год, второй этаж под офис или мастерскую — по € 165.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€ 28.950,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среднем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€ 150 за м².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Конкуренты за арендатора — юниты того же проекта по € 159 и € 176 за м², новые юниты в Алсмере на Lakenblekerstraat по € 149–167 и Boeingavenue 303-A 2020 года по € 117. Наш юнит больше соседних, поэтому ставка взята ниже их: крупное помещение сдаётся дешевле за метр.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Кто снимет.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Помещения на 100–200 м²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воротами в Схипхол-Рейке ищут подрядчики аэропорта и серверных залов, курьерские и сервисные компании, поставщики цветочного аукциона в Алсмере. Высота 3,7 м и пол на 2.000 кг/м² позволяют ставить стеллажи и тяжёлое оборудование, второй этаж закрывает потребность в офисе.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Как сдаём.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Брокер начинает поиск сразу после покупки, пока идёт отделка. Арендатор получает отделанный юнит с теплом, светом, туалетом и кухней и 2 месяца без платы на переезд; договор — на 5 лет с индексацией по инфляции.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ПО ЧАСТЯМ ПОМЕЩЕНИЯ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1133"/>
        <w:gridCol w:w="1700"/>
        <w:gridCol w:w="1814"/>
      </w:tblGrid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ЧАСТЬ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 В ГОД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Производственное помещение, первый этаж, высота 3,7 м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96,5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€ 13.028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Офис или мастерская, второй этаж, высота 3 м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96,5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€ 165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€ 15.922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Итого и средняя ставка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193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€ 150,00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€ 28.950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9776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Ставки из объявлений на funda in business, 20.10.2026; без НДС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В МОДЕЛИ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€ 135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€ 165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Средняя 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€ 150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€ 28.950 без НДС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Соседи по проекту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€ 159–176 за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Без платы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первые 2 месяца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лет по стандарту ROZ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15 % годовой аренды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Продажа: сколько заплатит инвестор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Сданные небольшие помещения у Схипхола продаются инвесторам с доходностью от 5,8 до 7 %: Tokyostraat 19-G в Лейндене предлагают за 6,95 %, F.A. Wentstraat 2-A в Алсмере — за 5,82 %. Соседний юнит Boeingavenue 305-F продавец предлагает и купить за € 425.000, и снять за € 33.000 в год — это 7,76 %. Модель берёт 7,25 %: выше двух сданных помещений и ниже ставки соседа, которому арендатор ещё не найден.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Инвестор 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€ 399.300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НДС, который сам возвращает, и без налога 10,4 %. Мы остаёмся в плюсе, пока он хочет не больше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8,1 %.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Пустые юниты рядом продаются по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€ 2.000–2.925 за м², наш — по € 1.865; сданный и отделанный Boeingavenue 307-N инвестор оценит в € 2.069 за м².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Кто купит.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Сданный юнит примерно за € 400.000 с арендатором на 5 лет — понятная покупка для частного инвестора: в том же проекте и по соседству продаются юниты такого же размера, и инвестор может сравнить цену метра и ставку аренды.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Почему инвестор не платит 10,4 %.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7-м месяце юнит ещё считается новым: продажа идёт с НДС, который инвестор возвращает, потому что сам сдаёт юнит с НДС. По сравнению с покупкой старого здания той же цены он экономит около € 41.500.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СДАННЫЕ ПОМЕЩЕНИЯ НА ПРОДАЖЕ У СХИПХОЛА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41"/>
        <w:gridCol w:w="907"/>
        <w:gridCol w:w="1700"/>
        <w:gridCol w:w="1700"/>
        <w:gridCol w:w="1587"/>
      </w:tblGrid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ДОХОДНОСТЬ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Tokyostraat 19-G, Лейнден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148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€ 22.585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6,95 %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F.A. Wentstraat 2-A, Алсмер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381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€ 28.818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5,82 %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305-F, ставка продавца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€ 425.000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7,76 %</w:t>
            </w:r>
          </w:p>
        </w:tc>
      </w:tr>
      <w:tr>
        <w:tc>
          <w:tcPr>
            <w:tcW w:type="dxa" w:w="3742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307-N после сдачи — модель</w:t>
            </w:r>
          </w:p>
        </w:tc>
        <w:tc>
          <w:tcPr>
            <w:tcW w:type="dxa" w:w="90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193</w:t>
            </w:r>
          </w:p>
        </w:tc>
        <w:tc>
          <w:tcPr>
            <w:tcW w:type="dxa" w:w="170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€ 399.310</w:t>
            </w:r>
          </w:p>
        </w:tc>
        <w:tc>
          <w:tcPr>
            <w:tcW w:type="dxa" w:w="170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€ 28.950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ПУСТЫЕ ЮНИТЫ НА ПРОДАЖЕ В СХИПХОЛ-РЕЙКЕ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1247"/>
        <w:gridCol w:w="1020"/>
        <w:gridCol w:w="1814"/>
        <w:gridCol w:w="1587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307-N, наш юнит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2025</w:t>
            </w:r>
          </w:p>
        </w:tc>
        <w:tc>
          <w:tcPr>
            <w:tcW w:type="dxa" w:w="1020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193</w:t>
            </w:r>
          </w:p>
        </w:tc>
        <w:tc>
          <w:tcPr>
            <w:tcW w:type="dxa" w:w="181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€ 360.000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€ 1.865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305-E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€ 400.000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€ 2.000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305-F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€ 2.125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Boeingavenue 309-F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2020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€ 585.000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€ 2.925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Цены продавцов на funda in business, 20.10.2026.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КАК ИНВЕСТОР СЧИТАЕТ ЦЕНУ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7,25 %: аренда / цена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€ 399.300 + НДС, без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Его 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7,25 % на все 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предел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8,1 %: выше — убыток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после сдачи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€ 2.069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у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€ 1.865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Покупатель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частный инвестор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Экономия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€ 41.500 налога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Можно уступить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€ 42.400 с цены продажи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с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€ 483.200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 305-F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7,76 % по ставке продавца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соседей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€ 2.000–2.925 пустыми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Затраты и прибыль: все статьи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Застройщик продаёт юнит за € 360.000 «vrij op naam»: нотариальные расходы покупки на нём, налог на передачу по закону не платится. К цене добавляется НДС 21 %: при нашей цене € 300.000 это € 63.000. Его возвращает декларация на 2-м месяце, так что в итог проекта он не попадает, но первые 2 месяца лежит у налоговой. Денег в долг не берём.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Юнит отдают голой коробкой с выводами под туалет и кухню. Под арендатора закладываем € 200 за м² и € 5.000 резерва — € 43.600: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электрическое тепло и охлаждение, свет, туалет, кухонный уголок и обязательная пожарная защита. Брокеру по аренде — 15 % годовой аренды; первые 2 месяца арендатор не платит. Пока юнит наш, платим налог OZB, страховку и взносы за общий двор. С прибыли компания платит налог VPB по ставке 19 %.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Пожарную защиту — автоматическую сигнализацию, аварийный свет на обоих этажах и огнетушитель — застройщик оставил покупателю. Она входит в смету отделки: без неё помещение нельзя сдать.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ЗАТРАТЫ И РЕЗУЛЬТАТ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СТАТЬЯ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12 МЕСЯЦЕВ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покупки (vrij op naam: нотариус включён)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НДС 21 % с цены: платим и возвращаем через 2 месяца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€ 63.000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€ 63.000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Проверка: техника, право, договор с застройщиком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Консультант по покупке, 1 %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Отделка: тепло и охлаждение, свет, туалет, кухня, пожарная защита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€ 43.600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€ 43.600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по аренде 15 % и реклама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€ 5.842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€ 5.842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Содержание: налог OZB, страховка, взносы за общий двор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€ 1.730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€ 2.896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и юрист на продаже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€ 7.491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€ 7.021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Все затраты (без НДС, он возвращается)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€ 364.664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€ 365.360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до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€ 7.238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€ 19.300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€ 399.310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€ 361.694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€ 41.884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€ 15.634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прибыль: 19 % до € 200.000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−€ 7.958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−€ 2.970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после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€ 33.926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€ 12.664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В ПРОЕКТЕ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свои средства, без кредита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 передаче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€ 369.000 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пике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€ 391.100, 1-й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вернётся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€ 63.000, 2-й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€ 43.600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Вернётся при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€ 391.800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Чистая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€ 33.900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пересчёте на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16,6 % после налога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€ 200 и резерв € 5.000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Пожарная защита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смете отделки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электрическое: газа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Взносы за двор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€ 1.000 в год в модели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OZB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0,6 % цены со страховкой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Консультант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1 % цены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продажи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1,25 % цены и € 2.500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Сроки и налоги: схема с НДС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Схема с НДС.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Застройщик сдал проект De Mainport 2.0 в 2025 году, но юнитом 307-N с тех пор никто не пользовался. По закону это ещё новое здание: его продажа облагается НДС 21 %, и статья 15 закона о налогах на сделки с недвижимостью освобождает такую покупку от налога 10,4 %. До сделки застройщик должен письменно подтвердить, что юнит не сдавался и не использовался.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Где проходит граница.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въездом нашего арендатора на 3-м месяце юнит начинает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работать. Чтобы инвестор тоже купил без 10,4 %, акт у нотариуса нужно подписать до конца 8-го месяца — в течение 6 месяцев после начала аренды. Модель ставит акт на 7-й месяц, договор купли-продажи — на 5-й: месяц остаётся в запасе на проверку инвестора и банк.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Продажу на 12-м месяце, с налогом 10,4 % для инвестора, модель считает как поздний вариант. Возврат НДС и границу в 6 месяцев налоговый консультант подтверждает до покупки.</w:t>
            </w:r>
          </w:p>
        </w:tc>
      </w:tr>
    </w:tbl>
    <w:p>
      <w:pPr>
        <w:spacing w:before="20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556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НАЛОГИ СДЕЛКИ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Наша 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без налога 10,4 %, НДС 21 %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с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возвращаем декларацией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НДС: арендатор платит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 до срока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инвестор без налога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месяцев после начала аренды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19 % до € 200.000 за год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Первое пользование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наш арендатор, 3-й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Юнит новый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2 лет после начала аренды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с аренды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21 % сверху ставки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только с правом на вычет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Без налога 10,4 %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акт до конца 8-го месяца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Проверка схемы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 налогового консультанта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Денежный поток по месяцам</w:t>
      </w:r>
    </w:p>
    <w:p>
      <w:pPr>
        <w:pBdr>
          <w:bottom w:val="single" w:sz="4" w:space="0" w:color="16233A"/>
        </w:pBdr>
        <w:spacing w:before="0" w:after="220" w:line="20" w:lineRule="exact"/>
      </w:pPr>
    </w:p>
    <w:p>
      <w:pPr>
        <w:spacing w:before="0" w:after="0" w:line="270" w:lineRule="exact"/>
      </w:pP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 xml:space="preserve">Самый тяжёлый месяц — 1-й: в проекте </w:t>
      </w:r>
      <w:r>
        <w:rPr>
          <w:rFonts w:ascii="Source Serif 4 SemiBold" w:hAnsi="Source Serif 4 SemiBold" w:cs="Source Serif 4 SemiBold" w:eastAsia="Source Serif 4 SemiBold"/>
          <w:b w:val="0"/>
          <w:i w:val="0"/>
          <w:color w:val="16233A"/>
          <w:sz w:val="19"/>
        </w:rPr>
        <w:t xml:space="preserve">€ 391.100 </w:t>
      </w: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>— цена с НДС и первые работы по отделке. НДС возвращается на 2-м месяце, аренда идёт с 5-го и покрывает содержание, а на 7-м инвестор возвращает все вложенные деньги с прибылью.</w:t>
      </w:r>
    </w:p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БАЗОВЫЙ ВАРИАНТ, ТЫС. €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37"/>
        <w:gridCol w:w="1530"/>
        <w:gridCol w:w="1020"/>
        <w:gridCol w:w="1190"/>
        <w:gridCol w:w="1020"/>
        <w:gridCol w:w="1247"/>
        <w:gridCol w:w="1360"/>
        <w:gridCol w:w="1530"/>
      </w:tblGrid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МЕСЯЦ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ПОКУПКА, ОТДЕЛКА, СДАЧА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НДС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СОДЕРЖАНИЕ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ПОТОК ЗА МЕСЯЦ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НАКОПЛЕНО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0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−306,0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−63,0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−369,0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−369,0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−21,8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−0,3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−22,1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−391,1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−21,8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+63,0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−0,3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+40,9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−350,2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−5,8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−6,1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−356,2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−356,5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+2,4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−354,3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+2,4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+2,2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−352,1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−0,2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+2,4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+391,8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+394,0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+41,9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105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ПО ШАГАМ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Покупка, месяц 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€ 369.000 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Пик, месяц 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€ 391.100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назад, месяц 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+€ 63.000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с месяца 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+€ 2.400 в месяц до налога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Продажа, месяц 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+€ 391.800 после брокера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 до налога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€ 41.900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−€ 7.958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 после налога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€ 33.900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Четыре сценария и цена покупки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Плохой вариант: аренда на 10 % ниже оценки, арендатор только на 5-м месяце, инвестор хочет 8 %, продажа на 10-м месяце — ещё в срок без налога 10,4 %. Хороший: аренда по € 165 за м², как у соседних юнитов, инвестор согласен на 6,75 %, продажа на 6-м месяце. Поздняя продажа: акт подписан на 12-м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месяце, и инвестор платит 10,4 %.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График ниже отвечает на вопрос, сколько можно заплатить застройщику. Каждая пара полос — одна цена покупки: тёмная — прибыль при продаже на 7-м месяце, золотая — на 12-м, красная — убыток.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СЦЕНАРИИ ПРИ ПОКУПКЕ ЗА € 300.000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644"/>
        <w:gridCol w:w="1644"/>
      </w:tblGrid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ПЛОХОЙ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БАЗОВЫЙ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ХОРОШИЙ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ПОЗДНЯЯ ПРОДАЖА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в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€ 26.055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€ 28.950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€ 31.845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€ 28.950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Доходность для инвестора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8,00 %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6,75 %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въезжает,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инвестору за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€ 325.688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€ 471.778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€ 361.694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−€ 31.904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€ 41.884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€ 114.017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€ 15.634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€ 100 затрат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−€ 8,76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€ 11,49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€ 31,18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€ 4,28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−€ 31.904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€ 33.926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€ 92.354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€ 12.664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Чистыми в пересчёте на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−10,6 %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16,6 %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57,2 %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3,6 %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313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 ДО НАЛОГА ПО СЦЕНАРИЯМ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Плохой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убыток € 31.900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Базовый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€ 41.900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Хороший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€ 114.000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Поздняя продажа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€ 15.600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Что будет, если расчёт не сойдётся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Ниже три проверки: инвестор хочет другую доходность, аренда выходит другой, арендатор въезжает позже. В каждой меняется одно допущение, остальное — как в базовом расчёте с покупкой за € 300.000 и продажей на 7-м месяце.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Цена инвестора — это аренда, делённая на доходность. При € 28.950 в год и 7,25 % он платит € 399.300; если он захочет 8 %, то заплатит € 361.900. Каждые 0,25 процента доходности стоят нам около € 13.100 прибыли.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ИНВЕСТОР ЗАХОЧЕТ ДРУГУЮ ДОХОДНОСТЬ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834"/>
        <w:gridCol w:w="2834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ХОЧЕТ ПОЛУЧАТЬ В ГОД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ЗНАЧИТ, ЗАПЛАТИТ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6,50 %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€ 445.400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+€ 87.400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€ 428.900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+€ 71.100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€ 413.600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+€ 56.000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 — наша оценка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€ 399.300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+€ 41.900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€ 386.000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+€ 28.700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€ 373.500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+€ 16.400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8,00 %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€ 361.900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+€ 4.900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 ОКАЖЕТСЯ ДРУГОЙ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34"/>
        <w:gridCol w:w="2040"/>
        <w:gridCol w:w="2381"/>
        <w:gridCol w:w="2381"/>
      </w:tblGrid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 ГОД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ЗАПЛАТИТ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€ 24.600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€ 339.400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−€ 17.700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€ 26.100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€ 359.400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+€ 2.200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€ 27.500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€ 379.300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+€ 22.000</w:t>
            </w:r>
          </w:p>
        </w:tc>
      </w:tr>
      <w:tr>
        <w:tc>
          <w:tcPr>
            <w:tcW w:type="dxa" w:w="283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наша оценка</w:t>
            </w:r>
          </w:p>
        </w:tc>
        <w:tc>
          <w:tcPr>
            <w:tcW w:type="dxa" w:w="204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€ 29.000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€ 399.300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+€ 41.900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€ 30.400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€ 419.300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+€ 61.700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€ 31.800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€ 439.200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+€ 81.600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€ 459.200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+€ 101.500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АРЕНДАТОР ВЪЕДЕТ ПОЗЖЕ: ПРИБЫЛЬ ДО НАЛОГА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1496"/>
        <w:gridCol w:w="1496"/>
        <w:gridCol w:w="1496"/>
        <w:gridCol w:w="1496"/>
        <w:gridCol w:w="1496"/>
      </w:tblGrid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АРЕНДАТОР ВЪЕЗЖАЕТ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6-М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7-М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8-М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10-М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12-М МЕС.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+€ 42.200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+€ 44.300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+€ 9.400 *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+€ 13.700 *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+€ 18.100 *</w:t>
            </w:r>
          </w:p>
        </w:tc>
      </w:tr>
      <w:tr>
        <w:tc>
          <w:tcPr>
            <w:tcW w:type="dxa" w:w="215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3-м месяце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+€ 39.700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+€ 41.900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+€ 44.100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+€ 11.300 *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+€ 15.600 *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+€ 34.800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+€ 37.000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+€ 39.100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+€ 43.500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+€ 10.700 *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7-м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+€ 34.200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+€ 38.600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+€ 42.900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* — акт у нотариуса позже 6 месяцев после начала аренды: инвестор платит налог 10,4 % и на столько же снижает цену.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КОГДА УХОДИМ В УБЫТОК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дороже € 341.300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от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ниже € 356.900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меньше € 25.900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выше 8,11 %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ПЛАН Б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Если продать быстро не получается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Держать.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Сданный юнит приносит € 25.300 в год после налога OZB, страховки, ремонта и управления — 7,1 % на вложенные € 355.400. Продажу можно отложить, но после срока по статье 15 инвестор заплатит налог 10,4 %.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Сдать двум арендаторам.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Первый этаж и второй этаж можно сдать отдельно — небольшие помещения у аэропорта сдаются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быстрее.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Продать на 12-м месяце.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Если инвестор не успевает до конца 8-го месяца, сделка всё равно возможна, но он заплатит налог 10,4 % и снизит цену до € 361.700; прибыль до налога — € 15.600. Если же он попросит 7,75 % вместо 7,25 %, то заплатит € 373.500, и мы заработаем € 16.400.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ВАРИАНТЫ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381"/>
        <w:gridCol w:w="3288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ВАРИАНТ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ДЕНЬГИ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РЕЗУЛЬТАТ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Держать сданным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€ 355.400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€ 25.300 в год чистыми, 7,1 %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на 12-м месяце, инвестор платит 10,4 %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€ 361.700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€ 15.600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без арендатора по цене покупки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€ 300.000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€ 59.200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Сдать по € 165 за м², продать на 7-м месяце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€ 439.200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€ 81.600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РИСКИ И ЧТО ДЕЛАЕМ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88"/>
        <w:gridCol w:w="6349"/>
      </w:tblGrid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РИСК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ДЕЛАЕМ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Застройщик не уступает 17 %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 ноль — до € 341.300; выше не покупаем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Соседние юниты стоят без арендатора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сдаём по € 150, ниже их ставок; поиск до передачи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 позже срока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падает до € 15.600; договор с инвестором — на 5-м месяце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Инвестор хочет больше 7,25 %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мы в плюсе до 8,1 %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без права на вычет НДС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сдаём только плательщикам НДС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Пожарная защита за счёт покупателя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заложена в отделку; смета до покупки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не платит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банковская гарантия на 3 месяца аренды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Возврат НДС задержится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держим запас € 63.000 на 2–3 месяца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Мало парковки для арендатора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докупаем места на общем дворе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Застройщик продаёт соседние юниты дешевле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наш юнит уже дешевле всех в проекте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ПРОВЕРИТЬ ДО ПОКУПКИ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юнит не использовался до нас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консультант: возврат и срок по статье 15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Разрешение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промышленность с подчинённым офисом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сколько мест в праве пользования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смета под арендатора до покупки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почему юниты 307-P и 307-R не сданы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по аренде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спрос на 193 м² у Схипхола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Электричество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мощность подключения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Общий двор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взносы и правила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Покупатель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2–3 инвестора до сделки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47578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e9865d51aa96ad-170-1.124-179248207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18273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bd06f00b1d4dfa-82-0.920-1792482075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182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1827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556e9183932228-82-0.920-179248207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182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aba8d4caca7adc-82-1.631-1792482077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299fccac649cd1-82-1.631-179248207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0e3be74399a938-170-1.933-179248208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ad39d859ddef69-170-1.933-179248208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38"/>
      <w:footerReference w:type="default" r:id="rId39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Флип-модель: два новых юнита (20.10.26)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АМСТЕРДАМ ЗЁЙДОСТ И СХИПХОЛ-РЕЙК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Флип-модель: два новых юнита (20.10.26)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АМСТЕРДАМ ЗЁЙДОСТ И СХИПХОЛ-РЕЙК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header" Target="header3.xml"/><Relationship Id="rId36" Type="http://schemas.openxmlformats.org/officeDocument/2006/relationships/footer" Target="footer3.xml"/><Relationship Id="rId37" Type="http://schemas.openxmlformats.org/officeDocument/2006/relationships/image" Target="media/image23.jpg"/><Relationship Id="rId38" Type="http://schemas.openxmlformats.org/officeDocument/2006/relationships/header" Target="header4.xml"/><Relationship Id="rId39" Type="http://schemas.openxmlformats.org/officeDocument/2006/relationships/footer" Target="footer4.xml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