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HOORN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Electronweg 19-23, Hoorn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 стоящий склад 1978 года постройки в промзоне Хорн 80: 4.220 м², три соединённых зала высотой до 7,6 м, участок 7.188 м². До серверных залов Microsoft в парке Agriport A7 — 24 минуты.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€ 2.795.000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4.220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наружному обмеру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€ 662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площади здания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 не указана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Electronweg 19-23, Hoorn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1978, расширено в 1993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4.195 м², три зала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требуется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7.188 м² по кадастру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Хорн, G 1037 и 1243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Вредность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категория до 5.1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6,6–7,6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Пролёт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трое, 3,7 × 4,8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Электричество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 × 80 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Связь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оптоволокно в здании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Хорн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N506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меньше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22,4 км, 24 минуты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https://www.fundainbusiness.nl/bedrijfshal/hoorn-nh/object-43274830-electronweg-19-23/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76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94d3e9ce8f842e-170-2.930-179120458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Хорн 80: 24 минуты до серверных залов Microsoft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Склад находится в промзоне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Хорн 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восточной окраине Хорна. Хорн — ближайший к парку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Agriport A7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город с вокзалом, жильём и большими промзонами: до комплекса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Microsoft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22,4 км и 24 минуты, до комплекса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Google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22,7 км и 23 минуты. Туда ведёт магистраль A7, до неё от склада 9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Agriport A7 находится крупнейший в стране комплекс серверных залов Microsoft: на нём работает облако Azure, через которое Microsoft продаёт и доступ к моделям OpenAI.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Рядом — серверные залы Google для его поиска, облака и сервисов ИИ. Электричество залам подают подстанции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TenneT,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оператора магистральных электросетей Нидерландов.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Склад на 4.220 м² высотой до 7,6 м, с воротами 3,7 × 4,8 м и оптоволокном в здании подходит под базу подрядчиков, которые строят и обслуживают серверные залы: под хранение оборудования, кабеля и запчастей. Подключение к сети — 3 × 80 А; под энергоёмкое использование мощность увеличивают по заявке в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Liander,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оператора местных электросетей Северной Голландии.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39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electronweg-19-23-hoorn-170-1.640-179120543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3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восточная окраина Хорна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22,4 км, 24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Google, Мидденмер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22,7 км, 23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Подстанции TenneT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25,6 км, 27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Магистраль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8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Electronweg 19-23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складское 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1978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постройки, расширенное в 1993 году.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4.220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наружному обмеру: 4.195 м² склада и 25 м² дежурной комнаты с приёмной стойкой и санузлом. Склад состоит из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трёх соединённых залов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широким внутренним проходом; между двумя залами — огнезадерживающая раздвижная дверь и стена из силикатного кирпича.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Свободная высота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от 6,6 до 7,6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пролёт — 15 м. В залах трое ворот с электроприводом 3,7 × 4,8 м и три отдельные входные двери, световые полосы и окна в крыше, светодиодный промышленный свет, газовый воздухонагреватель. Пол в основном бетонный, частично асфальтовый. Есть пожарная сигнализация с оповещением об эвакуации, охранная сигнализация, пожарные краны и огнетушители, в здание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заведено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оптоволокно.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Подключение к электросети — 3 × 80 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зданием два кадастровых участка общей площадью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7.188 м²;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тексте объявления участок указан как 7.915 м². Перед зданием около 6 парковочных мест, за оградой машины можно ставить вдоль здания. Разрешены предприятия с категорией вредности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5.1: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голландской шкале это тяжёлое производство, для которого рекомендуемое расстояние до жилья — 500 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€ 2.795.000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k.k.: расходы на сделку, включая нотариуса и налог на переход права собственности, платит покупатель, НДС не начисляется. Продажа идёт в текущем состоянии («as is, where is»), аренда в объявлении не указана. Передача по договорённости, возможна в короткий срок; задаток — 10 % цены, депозитом или банковской гарантией.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€ 2.795.000 за 4.220 м² складов высотой до 7,6 м в промзоне Хорн 80, в 24 минутах от серверных залов Microsoft.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952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1b69aadfafe05-170-2.233-179120458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Хорн 80 на восточной окраине Хорна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Хорн — город с населением 75.600 человек в 40 км к северу от Амстердама, старый порт на берегу озера Маркермер и центр Западной Фрисландии.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Хорн 80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находится на восточной окраине города: 77 гектаров складов, производств и оптовой торговли.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зоны, на сквозной улице с выездом на дорогу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N506: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она идёт из Хорна на Энкхёйзен и Лелистад, а в другую сторону выводит на магистраль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A7,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неё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около 8 км и 9 минут.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Хорна 3,7 км и 6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оттуда идут поезда-интерсити на Амстердам. До Амстердама на машине 45,6 км и 41 минута, до Алкмара — 34 минуты.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A7 на север — 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Agriport A7,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где находятся серверные залы Microsoft и Google: до них 23–24 минуты. Хорн — ближайший к парку город с вокзалом, жильём и большими промзонами.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weg-19-23-hoorn-google-1400x951-c52.645_5.056-170-1.473-179120474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N506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выезд меньше чем в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8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Хорна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3,7 км, 6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Microsoft, Agriport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22,4 км, 24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45,6 км, 41 минута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Алкмар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31,6 км, 34 минуты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6dadf03a6d55cd-170-1.472-179120458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c70ee81be8678-82-1.221-179120458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57b6ca97f93705-82-1.221-179120458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316248b97adcd4-52-1.212-179120458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c78b761a93b7d-52-1.212-179120458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c3d958d706f3a7-52-1.212-179120458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43e19364a2dfc9-82-0.898-179120458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d1f0b3306dd891-82-0.898-179120458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f08fd03f11cec7-170-1.098-179120458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6" name="Picture 16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8"/>
          <w:footerReference w:type="default" r:id="rId29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NUENEN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De Pinckart 24, Nuenen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Здание 1995 года постройки в бизнес-парке Беркенбос под Эйндховеном: 4.573 м² офисов, цеха и подвала, чистое помещение на 125 м², подключение к сети на 630 кВА и участок 9.035 м². Передаётся пустым с 1 января 2027 года.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€ 4.975.000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4.573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подвал и три этажа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€ 1.088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арендатора нет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De Pinckart 24, Nuenen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2.862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Цех и подвал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1.586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Чистое помещение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 до 2036 года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9.035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Нюнен, D 4177, 4179, 4180, 4734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82 места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1.750 м² под расширение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6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1.500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двое, с электроприводом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Сеть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630 кВА, по договору 197 кВт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Беркенбос, Нюнен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5,8 км, 10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Prodrive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9,3 км, 13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14,5 км, 21 минута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https://www.fundainbusiness.nl/bedrijfshal/nuenen/object-44508183-de-pinckart-24/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766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3d3cd9d6ac429a-170-2.930-1791204588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76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Нюнен: 13 минут до Prodrive, 21 минута до ASML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бизнес-парке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Беркенбос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въезде в Нюнен, на северо-восточной окраине Эйндховена. Эйндховен — центр региона Брейнпорт, где разрабатывают и выпускают оборудование для производства чипов. До кампуса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Технического университета Эйндховена (TU/e)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5,1 км и 9 минут; в его здании Neuron работает ИИ-институт университета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EAISI.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Prodrive Technologies,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с 1993 года поставляет ASML электронику управления и приводы, в том числе для установок EUV-литографии, — 13 минут.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VDL ETG,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одного из крупнейших поставщиков ASML, — 15 минут,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NXP,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производителя чипов для автомобилей, связи и промышленности, — 17. До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ASML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Велдховене, единственного в мире производителя установок EUV-литографии, — 21 минута.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здании есть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чистое помещение на 125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таких залах собирают оптику и электронику для полупроводникового оборудования. Пол цеха держит 1.500 кг/м², подключение к сети рассчитано на 630 кВА, рядом 1.750 м² мощёной площадки под расширение.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11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de-pinckart-24-nuenen-170-1.565-1791205437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Беркенбос, Нюнен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Кампус TU/e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5,1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Prodrive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9,3 км, 13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10,8 км, 15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NXP, 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11,3 км, 17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14,5 км, 21 минута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De Pinckart 24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1995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в бизнес-парке Беркенбос: офисы, цех и подвал,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4.573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Офисы занимают 2.862 м²: 1.013 м² на первом этаже, 1.596 м² на втором и 253 м² на третьем. Цех на первом этаже — 1.151 м², склад в подвале — 435 м², отдельно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чистое помещение на 125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зал с фильтрацией воздуха и контролем пыли.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Цех высотой около 6 м на части площади, пол — монолитный бетон под нагрузку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1.500 кг/м²,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двое подъёмных ворот с электроприводом, силовое подключение, отопление лучистыми панелями. Подключение к электросети рассчитано 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630 кВА,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договору сейчас выделено 197 кВт. В офисах лифт, подвесные потолки со встроенным светом, кабель-каналы с сетью и электрикой, частичное кондиционирование, механическая вентиляция, газовый котёл 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радиаторами, кухни, санузлы и терраса на крыше. Энергетический класс офиса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A+,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действует до 13 июля 2036 года.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Участок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9.035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четырём кадастровым номерам. На территории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82 парковочных места,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сбоку от здания — огороженная мощёная площадка 1.750 м², на которой можно расширить здание.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Цена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€ 4.975.000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k.k., продажа без НДС, в текущем состоянии со всеми видимыми и скрытыми недостатками («as is, where is»); задаток — 10 % цены при подписании. Здание передаётся пустым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 1 января 2027 года,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раньше — по договорённости. Одновременно его предлагают в аренду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€ 425.000 в год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плюс НДС на 5 лет; договора аренды сейчас нет. При сдаче по этой ставке доход составил бы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8,5 %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покупки.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€ 4.975.000 за 4.573 м² с чистым помещением, полом на 1.500 кг/м² и подключением к сети на 630 кВА, в 13 минутах от Prodrive и в 21 минуте от ASML.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4853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750dc25f7a29e-170-2.652-179120458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Беркенбос в Нюнене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Нюнен — пригород на северо-восточной окраине Эйндховена, община с населением 24.200 человек; здесь в 1883–1885 годах жил и работал Винсент Ван Гог. Бизнес-парк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Беркенбос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занимает 18 гектаров на въезде в Нюнен со стороны Эйндховена: мебельные и строительные магазины, автосервисы, офисы региональных фирм.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Эйндховена 5,8 км и 10 минут;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 остановки в 2 минутах пешком автобус 322 идёт туда 15 минут. Развязки магистралей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A2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(Амстердам — Маастрихт)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A58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(Эйндховен —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Бреда) — примерно в 10 минутах, центр Нюнена — в 3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Эйндховен — центр региона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Брейнпорт.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Здесь работают ASML, единственный в мире производитель установок EUV-литографии для выпуска передовых чипов, NXP, производитель чипов, и Philips, из которого выросли обе компании, а вокруг них — сотни поставщиков. До кампуса Технического университета Эйндховена — 9 минут, до High Tech Campus — 17, до ASML в Велдховене — 21 минута.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-pinckart-24-nuenen-google-1400x951-c51.443_5.480-170-1.473-179120475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A2 и A58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развязки примерно в 10 минутах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5,8 км, 10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 322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Эйндховен-Централ за 15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Кампус TU/e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5,1 км, 9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11,3 км, 17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14,5 км, 21 минута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b889b9a79bf459-170-1.472-1791204588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ea1b42b30dc1c0-82-1.221-179120458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b9396ec250ab4-82-1.221-179120458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565b8dea7eb7cd-52-1.212-179120458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0ab301332b2a37-52-1.212-179120458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865a2ae14ef6b8-52-1.212-179120458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fb4ab6d6b9f2fa-52-1.178-1791204589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c9533c10594c51-52-1.178-179120458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42b680ad7e923e-52-1.178-179120458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1706518bd4443-170-1.436-1791204589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e95cb44ce71239-82-1.189-179120458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a22e8d26875cf7-82-1.189-179120458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19816c52063a39-82-1.189-1791204589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fd3562c89b98d-82-1.189-179120458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d59ebb3cebbd6d-52-1.178-1791204589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6d13f8cdb0db8d-52-1.178-1791204589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2ed8d1bc164fe-52-1.178-179120458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7c9acda3761cf-170-1.436-1791204589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172ebc6af5523d-82-0.898-1791204589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b48ff75d1ecd9d-82-0.898-179120458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9aeb0fcfe9698f-170-1.098-179120458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1"/>
          <w:footerReference w:type="default" r:id="rId32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42" name="Picture 4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8"/>
          <w:footerReference w:type="default" r:id="rId59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EINDHOVEN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Rijstenweg 4-6, Eindhoven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Здание 1966 года постройки на краю промзоны Де Хюрк: 1.995 м², зал высотой 6,5 м с пролётом 30 м, шоурум и офис. До VDL ETG — 2 минуты, до ASML — 7. Продаётся без арендатора.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€ 1.795.000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1.995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два этажа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€ 900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арендатора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аренды нет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Rijstenweg 4-6, Eindhoven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1966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1.200 м²: зал и 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этаж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795 м²: шоурум, офис, антресоль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указан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1.324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 м², мощёная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сразу, без арендатора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начисляется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ЗАЛ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Пролёт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1.500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подъёмные, с электроприводом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Хюрк, Эйндховен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6,0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7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https://www.fundainbusiness.nl/bedrijfshal/eindhoven/object-44519242-rijstenweg-4-6/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0729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33c2ffba8404e3-170-2.622-1791204589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ПОЧЕМУ ВЫБРАН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Де Хюрк: 2 минуты до VDL ETG, 7 минут до ASML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находится в промзоне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Хюрк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западе Эйндховена, ближайшей к ASML и High Tech Campus: до штаб-квартиры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ASML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Велдховене 6,0 км и 7 минут. ASML — единственный в мире производитель установок EUV-литографии, на которых выпускают самые передовые чипы, в том числе для 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0,9 км от объекта — завод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VDL ETG,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одного из крупнейших поставщиков ASML: компания разрабатывает и выпускает механические модули для установок литографии. В 3,4 км —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KMWE,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которая делает точную механику и собирает узлы для полупроводникового оборудования в чистых помещениях. До High Tech Campus со штаб-квартирой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NXP,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производителя чипов для автомобилей, связи и промышленности, — 4,6 км и 7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Зал высотой 6,5 м с пролётом 30 м и полом на 1.500 кг/м² подходит под склад, сборку и лёгкое производство: такие помещения нужны небольшим фирмам, которые работают на VDL ETG, KMWE и ASML.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1167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y-rijstenweg-4-6-eindhoven-170-1.565-1791205439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Промзоны и компании рядом с объектом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ЧТО РЯДОМ И СКОЛЬКО ЕХАТЬ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Промзона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 Хюрк, запад Эйндховена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KMWE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6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NXP, 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4,6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6,0 км, 7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Rijstenweg 4-6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1966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постройки на краю промзоны Де Хюрк. Раньше это были два отдельных помещения, их объединили, и много лет здание работает как шоурум.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1.995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первом этаже зал 1.120 м² и склад 80 м², на втором — шоурум 300 м², офис 265 м² и антресоль 230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Зал высотой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6,5 м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 свободным пролётом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30 м,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 — монолитный бетон под нагрузку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1.500 кг/м².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Подъёмные ворота и две двойные двери с электроприводом, световые полосы в крыше, встроенные светильники, нагреватели с непрямым нагревом, сигнализация, силовое подключение. В офисе подвесные потолки, открывающиеся окна в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алюминиевых рамах с двойным стеклом, кабель-каналы с электрикой, газовый котёл с радиаторами, санузлы и кухня.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Перед зданием 200 м² своей мощёной площадки, участок — 1.324 м². Энергетический класс в объявлении не указан. По объявлению здание подходит под склад, оптовую торговлю, сборку, лёгкое производство и торговлю при производстве.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продаётся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€ 1.795.000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k.k., без НДС,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без арендатора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освобождённым, в текущем состоянии («as is, where is»); передача сразу. Задаток — 10 % цены, банковской гарантией или депозитом, договор — по типовой форме NVM, ассоциации нидерландских брокеров, 2019 года.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€ 1.795.000 за 1.995 м² с залом высотой 6,5 м и пролётом 30 м в промзоне Де Хюрк, в 900 метрах от VDL ETG и в 7 минутах от ASML.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393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44d3bddf8697c1-170-1.974-1791204589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Де Хюрк на западе Эйндховена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Эйндховен — пятый по величине город страны, 246.400 жителей, центр региона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Брейнпорт.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Здесь работают ASML, единственный в мире производитель установок EUV-литографии для выпуска передовых чипов, NXP, производитель чипов, и сотни их поставщиков. Промзона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 Хюрк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одна из крупнейших в городе, 212 гектаров на западной окраине: производство, логистика, оптовая торговля и сервисные компании.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на краю зоны, на заметном месте, перед зданием — большая бесплатная общественная парковка. Через дорогу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N2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промзона выходит на магистраль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A2,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 через неё — на A67, A58 и A50.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Эйндховена 3,4 км и 7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аэропорта — 13 минут; рядом остановки автобусов на Эйндховен-Централ, аэропорт и Велдховен.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900 метрах от объекта — завод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VDL ETG,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одного из крупнейших поставщиков ASML. До High Tech Campus и до штаб-квартиры ASML в Велдховене — по 7 минут.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jstenweg-4-6-eindhoven-google-1400x951-c51.443_5.480-170-1.473-1791204763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N2 и A2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через западную часть Де Хюрка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Эйндховен-Централ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VDL ETG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0,9 км, 2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High Tech Campus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4,6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ASML, Велдховен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6,0 км, 7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Эйндховена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10,5 км, 13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5af9624e9562c-170-1.472-179120458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451750558c739b-82-1.221-1791204589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2799f411e3d115-82-1.221-179120458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503494a88b522-52-1.212-1791204589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10809d40c96728-52-1.212-1791204589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7439aedfa6ec18-52-1.212-1791204589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e844d4138c0048-52-1.178-1791204589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51c9d4994c6b97-52-1.178-1791204589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79358d85944ba-52-1.178-1791204589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dc577d678af99d-170-1.436-1791204589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4636dadf050ec-82-1.189-1791204589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578932de5c3433-82-1.189-1791204589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34341193bcdec1-82-1.329-1791204589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51dfd8bb5fd57-82-1.329-1791204589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5ed9eb137f837-82-1.329-1791204589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28908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36c415788ca487-82-1.329-1791204589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289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94212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331e8c9ffe072-170-1.595-1791204589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61"/>
      <w:footerReference w:type="default" r:id="rId62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05.10.2026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ХОРН, НЮНЕН И ЭЙНДХОВЕН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05.10.2026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ХОРН, НЮНЕН И ЭЙНДХОВЕН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05.10.2026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ХОРН, НЮНЕН И ЭЙНДХОВЕН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header" Target="header3.xml"/><Relationship Id="rId29" Type="http://schemas.openxmlformats.org/officeDocument/2006/relationships/footer" Target="footer3.xml"/><Relationship Id="rId30" Type="http://schemas.openxmlformats.org/officeDocument/2006/relationships/image" Target="media/image16.jpg"/><Relationship Id="rId31" Type="http://schemas.openxmlformats.org/officeDocument/2006/relationships/header" Target="header4.xml"/><Relationship Id="rId32" Type="http://schemas.openxmlformats.org/officeDocument/2006/relationships/footer" Target="footer4.xml"/><Relationship Id="rId33" Type="http://schemas.openxmlformats.org/officeDocument/2006/relationships/image" Target="media/image17.jpg"/><Relationship Id="rId34" Type="http://schemas.openxmlformats.org/officeDocument/2006/relationships/image" Target="media/image18.jpg"/><Relationship Id="rId35" Type="http://schemas.openxmlformats.org/officeDocument/2006/relationships/image" Target="media/image19.jpg"/><Relationship Id="rId36" Type="http://schemas.openxmlformats.org/officeDocument/2006/relationships/image" Target="media/image20.jpg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image" Target="media/image38.jpg"/><Relationship Id="rId55" Type="http://schemas.openxmlformats.org/officeDocument/2006/relationships/image" Target="media/image39.jpg"/><Relationship Id="rId56" Type="http://schemas.openxmlformats.org/officeDocument/2006/relationships/image" Target="media/image40.jpg"/><Relationship Id="rId57" Type="http://schemas.openxmlformats.org/officeDocument/2006/relationships/image" Target="media/image41.jpg"/><Relationship Id="rId58" Type="http://schemas.openxmlformats.org/officeDocument/2006/relationships/header" Target="header5.xml"/><Relationship Id="rId59" Type="http://schemas.openxmlformats.org/officeDocument/2006/relationships/footer" Target="footer5.xml"/><Relationship Id="rId60" Type="http://schemas.openxmlformats.org/officeDocument/2006/relationships/image" Target="media/image42.jpg"/><Relationship Id="rId61" Type="http://schemas.openxmlformats.org/officeDocument/2006/relationships/header" Target="header6.xml"/><Relationship Id="rId62" Type="http://schemas.openxmlformats.org/officeDocument/2006/relationships/footer" Target="footer6.xml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