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jpg" ContentType="image/png"/>
  <Override PartName="/word/media/image4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sz="16" w:space="1" w:color="C9A961"/>
        </w:pBdr>
        <w:spacing w:before="0" w:after="28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/>
          <w:i w:val="0"/>
          <w:color w:val="1A3A5C"/>
          <w:spacing w:val="70"/>
          <w:sz w:val="44"/>
        </w:rPr>
        <w:t>ОБЪЕКТЫ НЕДВИЖИМОСТИ</w:t>
      </w:r>
    </w:p>
    <w:p>
      <w:pPr>
        <w:spacing w:before="0" w:after="280"/>
        <w:jc w:val="center"/>
      </w:pPr>
      <w:r>
        <w:rPr>
          <w:rFonts w:ascii="Calibri" w:hAnsi="Calibri" w:cs="Calibri" w:eastAsia="Calibri"/>
          <w:b w:val="0"/>
          <w:i/>
          <w:color w:val="5A6E80"/>
          <w:sz w:val="28"/>
        </w:rPr>
        <w:t>Нидерланды</w:t>
      </w:r>
    </w:p>
    <w:p>
      <w:pPr>
        <w:pBdr>
          <w:bottom w:val="single" w:sz="12" w:space="1" w:color="C9A961"/>
        </w:pBdr>
        <w:spacing w:before="0" w:after="44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 w:val="0"/>
          <w:i w:val="0"/>
          <w:color w:val="5A6E80"/>
          <w:sz w:val="22"/>
        </w:rPr>
        <w:t>В подборку входят: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1.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St.-Ludgerusstraat 365-367,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Utrecht — € 575.000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2.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Buys Ballotstraat 11 bs,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Utrecht — € 845.000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3.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Groene Hilledijk 173-175,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Rotterdam — € 2.825.000</w:t>
      </w:r>
    </w:p>
    <w:p>
      <w:pPr>
        <w:spacing w:before="0" w:after="0"/>
      </w:pPr>
    </w:p>
    <w:p>
      <w:pPr>
        <w:spacing w:before="360" w:after="0"/>
        <w:jc w:val="center"/>
      </w:pPr>
      <w:r>
        <w:rPr>
          <w:rFonts w:ascii="Calibri" w:hAnsi="Calibri" w:cs="Calibri" w:eastAsia="Calibri"/>
          <w:b w:val="0"/>
          <w:i/>
          <w:color w:val="5A6E80"/>
          <w:sz w:val="18"/>
        </w:rPr>
        <w:t>Данные по объектам приведены по публикациям funda in business по состоянию на 03.08.2026</w:t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St.-Ludgerusstraat 365-367, Utrecht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3553 CX • Район Zuilen (Elinkwijk) • Провинция Утрехт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€ 575.000 k.k.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€ 36.000 в год — только верхняя квартира 367; первый этаж передаётся свободным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6,3 % от текущей аренды; при сдаче первого этажа доход вырастет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157 м² (365 — ≈ 61 м², 367 — ≈ 96 м²), объём ≈ 557 м³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€ 3.662/м²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84 м² (собственная земля)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жилой дом 1920 года из двух самостоятельных квартир (бывший магазин с жильём)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1920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365 — D, 367 — E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 (eigen grond)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Планировка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6 спален, 2 санузла, отдельный туалет, две кухни, крыша-терраса у верхней квартиры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свободная бесплатная парковка на улице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4 жильца в квартире 367, договор на неопределённый срок; квартира 365 свободна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согласованию; продавец сохраняет право выбора покупателя (recht van gunning)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https://www.fundainbusiness.nl/en/belegging/utrecht/object-44421368-st-ludgerusstraat-365-367/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Utrecht — район Zuilen (Elinkwijk)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Утрехт (Utrecht) — четвёртый по величине город Нидерландов и административный центр одноимённой провинции; население муниципалитета — около 378.100 человек (на 1 января 2026 года). Город расположен в географическом центре страны, здесь сходятся федеральные трассы A2, A12, A27 и A28, а вокзал Utrecht Centraal — крупнейший железнодорожный узел Нидерландов. Утрехт — крупный студенческий центр: Утрехтский университет и университет прикладных наук формируют устойчивый спрос на арендное жильё.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расположен в Зёйлене (Zuilen) на северо-западе города — характерном жилом районе застройки 1920-х годов, выросшем вокруг бывших заводов Werkspoor и Demka. Рядом парк Julianapark, местные кафе и магазины, в пешей доступности — остановки автобуса (менее 500 м). Железнодорожная станция Zuilen находится примерно в 1 км, до Utrecht Centraal — около 10 минут на велосипеде, выезды на автомагистрали — в 1,5–2 км. Парковка на улице бесплатная и свободная.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Небольшой инвестиционный объект в жилом районе Утрехта: угловое здание 1920 года постройки, изначально магазин молочника с жильём наверху, сегодня полностью используемое как жильё. Дом состоит из двух самостоятельных квартир — 365 на первом этаже (≈ 61 м²) и 367 на верхних этажах (≈ 96 м²) — с раздельными коммуникациями, кухнями и санузлами.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Квартира 367 сдаётся четверым жильцам по договору на неопределённый срок и приносит около € 2.160 в месяц, то есть € 36.000 в год. Квартира 365 передаётся свободной от аренды — покупатель может сдать её самостоятельно, использовать сам или объединить с верхней частью.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более тридцати лет сдавался как инвестиционный, арендаторы — студенты и молодые специалисты. Уровень отделки функциональный: почти сплошное двойное остекление, два отдельных газовых котла (в собственности), естественная вентиляция; у верхней квартиры есть крыша-терраса.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ПЛАНИРОВКА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Квартира 365 (первый этаж): ≈ 61 м², передаётся свободной от аренды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Квартира 367 (верхние этажи): ≈ 96 м², сдана четверым жильцам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Всего 6 спален, 2 санузла и отдельный туалет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Две кухни с кухонными блоками и бытовой техникой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Крыша-терраса при верхней квартире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Объём здания: ≈ 557 м³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1920, кирпичное угловое здание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Почти полностью двойное остекление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Два отдельных газовых котла (CV-combi), находятся в собственности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Вентиляция естественная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Раздельные подключения коммуникаций у обеих квартир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Энергетические сертификаты: квартира 365 — класс D, квартира 367 — класс E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Уровень отделки функциональный; данных о капитальных ремонтах в листинге нет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Текущий доход: € 36.000 в год — арендная плата квартиры 367 (≈ € 2.160 в месяц)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Арендаторы: 4 жильца, покомнатная сдача, договор на неопределённый срок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Валовая доходность к запрашиваемой цене по текущему доходу: ≈ 6,3 %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Квартира 365 передаётся свободной — доход по ней в расчёт не входит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История аренды: объект сдаётся как инвестиционный более 30 лет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Наличие разрешения на покомнатную сдачу (omzettingsvergunning) в листинге не подтверждено — проверяется в муниципалитете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 И КАДАСТР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84 м² собственной земли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Utrecht, секция C, номер 2428, площадь 84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Обе квартиры пригодны к полностью самостоятельному использованию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Разделение на квартирные права (splitsing) в листинге не подтверждено — уточняется по документам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Объединение собственников (VvE) не упоминается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Район Zuilen (Elinkwijk) на северо-западе Утрехта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Парк Julianapark, кафе и магазины — в пешей доступности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Автобусные остановки — менее 500 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Ж/д станция Zuilen — около 1 км, Utrecht Centraal — ≈ 10 минут на велосипеде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Трамвайные остановки — 2–3 км, выезды на автомагистрали — 1,5–2 км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Свободная бесплатная парковка на улице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Продаётся частично в арендованном состоянии: 367 — с арендаторами, 365 — свободна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Позиционируется как объект для сдачи студентам, в том числе собственным детям-студентам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Продавец сохраняет право выбора покупателя (recht van gunning)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Применяются профессиональные условия NVM; информация в листинге носит общий характер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Брокеры: Uppelschoten Real Estate B.V., тел. 085-0605055; Willems &amp; Steinvoort Makelaars, тел. 030-2880600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-ludgerusstraat-365-367-utrecht-goo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35cdbb17621b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dd5900dfea4aa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74386c75b282a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179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69b9d9786a708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1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179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6331126713538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1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8100" cy="41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fe0bdcfa2535c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1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50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8f780cd8ffd66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5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36975" cy="417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6e3c994ae4817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6975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7be557353f4d5f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d69eee275808b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ae0beea433c3b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3085b17ab43d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63df9a83c7599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31999" cy="417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662ed74f22c12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31999" cy="417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1010961d8bbcf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Buys Ballotstraat 11 bs, Utrecht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3572 ZP • Район Zeeheldenbuurt • Провинция Утрехт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€ 845.000 k.k.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€ 49.198,32 в год (по состоянию на 01-07-2026)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5,8 % годовых от запрашиваемой цены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166 м² GBO — четыре жилые единицы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€ 5.090/м²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жилой дом 1890 года, четыре сданные единицы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1890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D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полная собственность (volledig eigendom)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Объединение собственников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VvE Buys Ballotstraat 11/11bis; взнос € 637,50 в год (страхование здания)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омгевингсплан Утрехта: одно домохозяйство либо покомнатная сдача не более 6 человек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на улице, в общественном пространстве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4 арендатора, договоры на неопределённый срок, заполняемость 100 %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сразу; передача в состоянии «as is», задаток 10 % в течение 14 дней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https://www.fundainbusiness.nl/en/belegging/utrecht/object-44464482-buys-ballotstraat-11-bs/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Utrecht — Zeeheldenbuurt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Утрехт (Utrecht) — четвёртый по величине город Нидерландов, административный центр одноимённой провинции; население муниципалитета — около 378.100 человек (на 1 января 2026 года). Город расположен в географическом центре страны и является ключевым транспортным узлом: федеральные трассы A2, A12, A27 и A28, а также крупнейший в стране железнодорожный узел Utrecht Centraal. Университет и высшие школы обеспечивают постоянный спрос на арендное жильё.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находится в Зехелденбюрт (Zeeheldenbuurt) — жилом квартале рубежа XIX–XX веков к северо-востоку от исторического центра, рядом с Виттевроувен. Район застроен характерными городскими домами, в шаговой доступности магазины, кафе и зоны отдыха. До центрального вокзала — короткая поездка на велосипеде, рядом несколько автобусных маршрутов; на автомобиле быстро достижимы A2, A12 и A27. Парковка — в общественном пространстве улицы.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Городской дом 1890 года постройки в жилом квартале Утрехта, разделённый на четыре самостоятельные жилые единицы общей площадью около 166 м². Объект продаётся целиком и полностью сдан: все четыре единицы заняты, договоры заключены на неопределённый срок.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Инвестиционная логика проста: сразу работающий арендный поток, распределённый между четырьмя нанимателями, и локация с устойчивым спросом на жильё. Диверсификация внутри одного объекта снижает чувствительность дохода к смене отдельного арендатора.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входит в объединение собственников VvE Buys Ballotstraat 11/11bis, действующее по типовому регламенту 1992 года; годовой взнос составляет € 637,50 и покрывает страхование здания. Продавец указывает, что средства на необходимые работы в фонде доступны сразу. Передача происходит в текущем техническом, юридическом и экологическом состоянии, без гарантий продавца.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ПЛАНИРОВКА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Единица 1 (второй этаж): ≈ 27,50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Единица 2 (второй этаж): ≈ 32,00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Единица 3 (третий этаж): ≈ 58,50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Единица 4 (четвёртый этаж): ≈ 47,90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площадь по GBO: ≈ 166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Все единицы используются самостоятельно, поэтажные планы приложены к листингу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1890, кирпичный городской дом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сертификат: класс D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Сохранены элементы исторической отделки — лепные потолочные розетки, профилированные карнизы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Состав инженерных систем, состояние кровли и остекления в листинге не раскрыты — уточняются при осмотре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Фонд объединения собственников располагает средствами на необходимые работы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 в состоянии «as is»: техническое, конструктивное, юридическое и экологическое состояние принимает покупатель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Арендаторов: 4, заполняемость 100 %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Текущий доход: € 49.198,32 в год по состоянию на 01-07-2026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 инвестиционном меморандуме дополнительно указан совокупный доход € 58.078,32 — состав показателя уточняется у брокера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Валовая начальная доходность к запрашиваемой цене: ≈ 5,8 %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Договоры аренды заключены на неопределённый срок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Расходы объединения собственников: € 637,50 в год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Заявленные преимущества: немедленный арендный доход, распределение риска между четырьмя нанимателями и сильная локация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УЧАСТОК, КАДАСТР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Abstede, секция C, номер 8227 A2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Вещное право: полная собственность (volledig eigendom); право застройки (erfpacht) не применяется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Объединение собственников: VvE Buys Ballotstraat 11/11bis, типовой регламент 1992 года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Назначение по омгевингсплану Утрехта (справка от 04-05-2026): размещение одного домохозяйства либо покомнатная сдача не более чем шести лицам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 в листинге не указана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Zeeheldenbuurt — жилой квартал в северо-восточной части Утрехта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Смешанная городская среда: магазины, кафе и зоны отдыха рядом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Несколько автобусных маршрутов в непосредственной близости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Utrecht Centraal — короткая поездка на велосипеде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Автомобильная доступность: федеральные трассы A2, A12 и A27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Парковка — в общественном пространстве улицы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полностью сдан, доход поступает с даты передачи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сразу (beschikbaar direct)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Договор купли-продажи — типовая форма NVM с оговоркой о передаче «as is»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Задаток: 10 % от цены покупки в течение 14 дней после подписания договора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Продавец сохраняет право выбора покупателя; сделка считается заключённой только после подписания договора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Brecheisen Bedrijfsmakelaars, тел. 030-2331116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ys-ballotstraat-11-utrecht-goog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31999" cy="417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81b6db621cd7e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9b4467c20b7b1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31999" cy="417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7cabafaa04b09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1b4d0f9728577a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13d660bee2bd36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46cfe35975b77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362eb5772666a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6a08254c9f608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acbe27fed0f1a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376992115ed2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36c493f46dd147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31999" cy="4176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8cf8cd9d4fffc6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e958a7e831f6e6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3555" cy="4176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6d1bd68d328408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3555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3555" cy="4176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38e291a600fb9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3555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Groene Hilledijk 173-175 и Heer Arnoldstraat 64-66, Rotterdam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3073 AB • Район Bloemhof (Feijenoord), Роттердам-Юг • Южная Голландия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€ 2.825.000 k.k.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€ 202.902,32 в год (жильё € 146.226 + € 1.500 эксплуатационных, коммерция € 56.676 без НДС)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7,2 % годовых от запрашиваемой цены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1.044 м² (по данным BAG — 1.345 м²)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€ 2.706/м²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340 м² (собственная земля)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жилой квартал с торговыми помещениями — 10 квартир и 5 коммерческих помещений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1926; жилая часть полностью реновирована в 2016 году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жильё: 8 квартир — класс A, 2 квартиры — класс B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 (eigen grond)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Адреса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13 муниципальных адресов: 10 жилых и 3 коммерческих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11 арендаторов; коммерческие помещения — Liman Home Decor и SunSet Clinics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согласованию; задаток 10 % от цены нотариусу в течение 4 недель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https://www.fundainbusiness.nl/en/belegging/rotterdam/object-89779774-groene-hilledijk-173-175/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Rotterdam — Bloemhof (Feijenoord)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Роттердам (Rotterdam) — второй по величине город Нидерландов с населением около 670.000 человек и крупнейший морской порт Европы. Город остаётся ключевым логистическим, промышленным и торговым центром страны; последние два десятилетия он активно перестраивается, а южный берег Мааса — предмет масштабной программы обновления жилого фонда.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расположен в Блумхофе (Bloemhof) — жилом районе Роттердам-Юга в составе округа Фейеноорд, застроенном преимущественно в 1920-е годы. Groene Hilledijk — одна из главных торговых улиц юга города с плотным пешеходным потоком и непрерывной линией магазинов на первых этажах. Район хорошо связан с центром метро и трамваем, рядом стадион De Kuip и парк Zuiderpark. Сочетание торговой улицы и жилых верхних этажей делает такие кварталы типичным объектом арендных инвестиций.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Угловой жилой квартал 1926 года постройки на пересечении Groene Hilledijk и Heer Arnoldstraat: десять квартир и пять коммерческих помещений в одном комплексе, всего тринадцать муниципальных адресов. Объект продаётся целиком, участок площадью 340 м² находится в собственности.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Жилая часть полностью реновирована в 2016 году: современная отделка, энергетические классы A (восемь квартир) и B (две квартиры). Шесть квартир относятся к адресам по Groene Hilledijk, четыре — по Heer Arnoldstraat; в обеих группах есть как одноуровневые, так и двухуровневые верхние квартиры.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Коммерческая часть занимает первые этажи вдоль торговой улицы. Крупнейшее помещение — представительный магазин площадью около 216 м² со складом 68 м², арендатор Liman Home Decor. Второй блок площадью около 103 м² со складом 44 м² занимает студия загара SunSet Clinics. Совокупный арендный доход комплекса составляет около € 202.902 в год при одиннадцати арендаторах.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СОСТАВ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10 жилых квартир: 6 по адресам Groene Hilledijk и 4 по Heer Arnoldstraat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 каждой группе — одноуровневые квартиры и двухуровневые верхние квартиры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Коммерческое помещение Groene Hilledijk 173B/175: ≈ 216 м² торговой площади и ≈ 68 м² склада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Коммерческие помещения Groene Hilledijk 177B и Heer Arnoldstraat 64/66: ≈ 103 м² и ≈ 44 м² склада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Всего 13 муниципальных адресов: 10 жилых и 3 коммерческих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площадь: ≈ 1.044 м²; по данным реестра BAG — 1.345 м²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1926, кирпичный угловой квартал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Жилая часть полностью реновирована в 2016 году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Энергетические сертификаты жилой части: 8 × класс A, 2 × класс B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 для коммерческой части не предоставлен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Состав инженерных систем и состояние кровли в листинге не раскрыты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Покупатель самостоятельно организует техническое обследование объекта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Совокупный арендный доход: € 202.902,32 в год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Жилая часть: € 146.226 в год за 10 квартир плюс € 1.500 эксплуатационных платежей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Коммерческая часть: € 56.676 в год за 5 помещений, без НДС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Арендаторов: 11; известные коммерческие арендаторы — Liman Home Decor и SunSet Clinics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Валовая начальная доходность к запрашиваемой цене: ≈ 7,2 %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Сроки окончания договоров в листинге не приводятся; обезличенные договоры предоставляются по запросу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Контакты с арендаторами напрямую не допускаются, осмотр — только через брокера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 И КАДАСТР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340 м² собственной земли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Charlois, секция F, номера 1871, 1872, 1873 и 1874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участки не разделены между собой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Право застройки (erfpacht) не применяется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Разделение на квартирные права в листинге не указано — уточняется по документам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Groene Hilledijk — одна из главных торговых улиц Роттердам-Юга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Район Bloemhof в составе округа Feijenoord, застройка 1920-х годов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Плотный пешеходный поток и непрерывная линия магазинов на первых этажах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Связь с центром города метро и трамваем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Поблизости стадион De Kuip и парк Zuiderpark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Выезды на кольцевую и федеральные трассы — в нескольких минутах на автомобиле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в арендованном состоянии, жилая и коммерческая части сдаются раздельно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Реновация 2016 года снижает объём капитальных затрат на старте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Задаток: 10 % от цены покупки нотариусу в течение 4 недель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Внутренний осмотр — по предварительному согласованию с брокером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Информация листинга носит предварительный характер и не является офертой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Haver Real Estate (F. Haver), тел. 010-213 1231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ene-hilledijk-173-175-rotterdam-goog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9549e36d015a55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44f7d586db61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2d70a6f5c83c57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b3ae2c656dff66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68000" cy="4176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8f7957597c2282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810920d1d11d78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0cfb8a3a65c0ff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b755ebe30ff8a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0dd4cdcfb9ad74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5e8d64b83b8b56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9fb129aeb22018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f005df93155854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26c25464343449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3650" cy="4176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c7c6b6142771cb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5365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944399" cy="4176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bb720fad636a1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44399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77" w:right="1174" w:bottom="1134" w:left="11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pn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pn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