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AMERSFOORT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Computerweg 20-24, Amersfoort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Производственное здание 1986 года постройки на участке в четверть гектара: 1.312 м² под крышей плюс навесы, два арендатора, € 80.378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€ 1.200.000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1.312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под крышей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€ 915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€ 80.378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по договорам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 (BAR)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6,7 %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 начальная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Computerweg 20-24, Amersfoort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1986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сертификата нет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залы, контора и навесы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2.500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навесы и площадка под погрузку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Худ, Амерсфорт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Съезд на A1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пара километров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Амерсфорт-Централ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 км, десять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Утрехт-Централ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28,9 км, двадцать девять минут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два: спортклуб и типография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Сдано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962 м² из 1.312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€ 80.378 в год плюс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€ 84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Свободно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350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сроки не названы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Статус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продаже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аренда с НДС 21 %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NederRealEstate, 06-12619422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https://www.fundainbusiness.nl/belegging/amersfoort/object-89735847-computerweg-22/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6097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33e1627b714e78-170-2.510-178877968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09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Computerweg 20-24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1986 года постройки 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собственном участке 2.500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 крышей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1.312 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производственные залы с подъёмными воротами, конторская часть и вспомогательные помещения. С задней стороны пристроены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широкие навесы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под них встаёт техника, поддоны и контейнеры без капитального строительства.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Планировка разбита на секции, поэтому здание работает под разные занятия сразу: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логистику, хранение, производство и сервис.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Сейчас в нём сидят два арендатора — спортивный клуб и типография, у каждого свой вход с улицы.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Сдано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962 м² из 1.312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доход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€ 80.378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плюс НДС. При цене € 1.200.000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6,7 % валовой начальной доходности,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считается она по уже занятой части.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Оставшиеся 350 м² свободны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при сдаче по той же ставке доход вырастает примерно на четверть. Срок действующих договоров объявление не называет.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€ 80.378 в год с 962 занятых метров из 1.312. Оставшиеся 350 м² стоят пустыми.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70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7455f322645fe1-170-1.428-178877968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7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Производственная зона Де Худ в Амерсфорте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Амерсфорт стоит на пересечении магистралей A1 и A28, в получасе от Утрехта и в сорока минутах от Амстердама. Город на 160 тысяч жителей вырос вокруг узла железных дорог, и производственные зоны здесь заложены вдоль въездов. Де Худ — крупнейшая из них: оптовые базы, автосервис, логистика, спортивные клубы и мелкое производство на широких проездах.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Позиция для такого метража удобная.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вокзала Утрехта 28,9 км и двадцать девять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Амерсфорта — 6 км и десять минут, до Амстердама 48,9 км. Съезд на A1 в паре километров от зоны.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Крупных участков внутри города почти не осталось: старые площадки уходят под жильё, а новые склады строят за кольцом.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Четверть гектара земли с корпусом на 1.312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внутри действующей производственной зоны на рынке появляется редко.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uterweg-20-24-amersfoort-google-1400x951-c52.089_5.110-170-1.473-178877970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A1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в паре километров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Амерсфорт-Централ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 км, десять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Утрехт-Централ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28,9 км, двадцать девять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48,9 км, сорок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Худ: производство и логистика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2.500 м² в собственности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3748c1150227d6-170-1.472-178877968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989509a766d987-82-1.221-178877968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6efa5b7090332f-82-1.221-178877968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13525a380c8861-52-1.212-178877968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a74d3d7b944f6e-52-1.212-178877968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fa99c770031ada-52-1.212-178877968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01f339968d93f3-82-1.631-178877968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727f381a427a49-82-1.631-178877968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df27bc275b3f7f-170-1.933-178877968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eb0309a08455be-170-1.933-1788779686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857ddd93d8d190-170-1.933-1788779687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217b5a4a5cc5fa-170-1.933-1788779687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5857d6d45100a7-82-1.631-178877968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24a07286a14dcf-82-1.631-178877968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0" name="Picture 20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32"/>
          <w:footerReference w:type="default" r:id="rId33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VOORBURG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Jacobus van Looystraat 2-A, Voorburg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Складское помещение 1965 года постройки во дворе за Королевской набережной: 125 м², сдано строительному подрядчику, € 12.593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€ 300.000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125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весь объект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€ 2.400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€ 12.593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по договору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 (BAR)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4,2 %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 начальная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Jacobus van Looystraat 2-A, Voorburg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1965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E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склад во внутреннем дворе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Земля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собственности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Назначение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Gemengd-3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РАСХОДЫ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Товарищество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€ 136,45 в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Доля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144/815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аренда с НДС 21 %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Метка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E: утепление при смене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строительный подрядчик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€ 12.593,52 в год плюс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 1 марта 2013 года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Продление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на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€ 101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Сдано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125 м² из 125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Гаага-Централ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3,6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Делфт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10,9 км, четырнадцать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22,6 км, двадцать две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Taco Verbeek, 070-3932300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https://www.fundainbusiness.nl/belegging/voorburg/object-43172825-jacobus-van-looystraat-2-a/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62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e3e1137d0ed8ca-170-2.559-178877968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Jacobus van Looystraat 2-A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Помещение 1965 года постройки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на 125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во внутреннем дворе за улицей Koningin Julianabaan. Вход с улицы через подъёмные ворота, внутри одно помещение под хранение со стеллажами вдоль стен и верстаком. Земля под объектом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 собственности,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назначение по плану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Gemengd-3,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смешанная зона, где разрешены и жильё, и услуги, и лёгкое производство.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Занято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строительным подрядчиком,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который держит здесь материалы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инструмент. Договор действует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 1 марта 2013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продлевается на год — арендатор сидит здесь больше десяти лет подряд. Годовая аренда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€ 12.593,52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плюс НДС, что 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4,2 % к цене.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входит в товарищество собственников: взнос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€ 136,45 в месяц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при доле 144/815. Это единственная регулярная статья расходов, названная в объявлении;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энергетическая метка E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означает, что при смене арендатора здание, скорее всего, придётся утеплять.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Арендатор занимает помещение с 2013 года. € 12.593 в год при цене € 300.000.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88648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ad809e9e862c1c-170-1.268-1788779689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8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Ворбюрг между Гаагой и Делфтом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Ворбюрг примыкает к Гааге с востока и входит в общину Лейдсхендам-Ворбюрг. Застройка сплошная: граница с городом административная, а по улицам её не увидеть. Квартал вокруг Королевской набережной — жилой, с торговой улицей и школами, а мастерские и склады стоят во внутренних дворах, оставшихся от прежней застройки.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Гааги 3,6 км и шесть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Делфта — 10,9 км и четверть часа, до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Роттердама — 22,6 км и двадцать две минуты. Съезды на A4 и A12 в нескольких минутах.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Складов внутри города остаётся всё меньше: дворовые площадки переводят под жильё. Подрядчику, который работает на Гаагу, склад в шести минутах от центра заменить нечем — везти материалы с окраины дороже, чем платить за метр в городе. Поэтому такие помещения держатся за арендатором годами, а при освобождении уходят по объявлению среди своих, до того как попадут в открытую продажу.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cobus-van-looystraat-2a-voorburg-google-1400x951-c52.081_4.325-170-1.473-1788779707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A4 и A12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съезды в нескольких минутах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Гаага-Централ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3,6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Делфт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10,9 км, четырнадцать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22,6 км, двадцать две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Квартал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жилой, с торговой улицей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Объект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во внутреннем дворе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5062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81f236382e96d3-170-1.635-1788779688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3780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66c583908f2c94-82-1.365-1788779690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378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3780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a80245402cf06e-82-1.365-1788779691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378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3780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ed3cfc394a1401-82-1.365-1788779691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378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3780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e3bba5693157ed-82-1.365-1788779691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378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35"/>
          <w:footerReference w:type="default" r:id="rId36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9" name="Picture 29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45"/>
          <w:footerReference w:type="default" r:id="rId46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HILVERSUM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W.C. Bradelaan 29 G1–G8, Hilversum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Ряд из восьми гаражных боксов 1952 года постройки в жилом квартале Хилверсюма: 144 м², все восемь сданы, € 12.828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€ 299.000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144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восемь боксов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€ 2.076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€ 12.828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по договорам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 (BAR)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4,3 %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 начальная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ОБЪЕКТ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W.C. Bradelaan 29 G1–G8, Hilversum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1952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ряд из восьми боксов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 бокс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18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319 м² в собственности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требуется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Квартал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Хилверсюм-Норд, жилой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Магистрали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A1 и A27 через Geradtsweg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Центр Хилверсюма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2,5 км,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Утрехт-Централ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23,6 км, двадцать семь минут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восемь, сданы все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€ 12.828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 бокс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€ 134 в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Риск простоя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восьмая часть дохода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сроки не названы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снижена с € 410.000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РАСХОДЫ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Инженерия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внутри боксов нет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Товарищество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Обслуживание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кровля и ворота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ActiVast, 0318-751188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https://www.fundainbusiness.nl/belegging/hilversum/object-89738871-wc-bradelaan-29-g1-t-m-g8/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62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5995c17c6280ee-170-2.559-1788779693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W.C. Bradelaan 29 G1–G8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Ряд из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восьми гаражных боксов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 общей скатной крышей на углу W.C. Bradelaan, участок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319 м² в собственности.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Боксы стоят двумя половинами вдоль проезда, у каждого свои металлические ворота и отдельный договор. Общая площадь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144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около восемнадцати метров на бокс — стандартный размер под легковую машину плюс полки вдоль стены.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1952 года: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кирпичные стены, скатная крыша, никаких инженерных сетей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внутри. Энергетический сертификат для таких строений не требуется. Обслуживание сводится к кровле и воротам, коммунальных расходов у собственника нет.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Сданы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все восемь,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доход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€ 12.828 в год,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то есть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€ 134 в месяц с бокса.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Доходность к цене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4,3 %.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Цену уже заметно снижали: объявляли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€ 410.000, сейчас € 299.000.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Восемь отдельных договоров дробят риск: съезд одного арендатора стоит примерно восьмой части дохода, а бокс сдаётся заново за несколько недель.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Восемь боксов, восемь договоров, € 134 в месяц с каждого. Цену снижали с € 410.000.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7038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81805548c4e1fd-170-1.428-1788779692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7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Хилверсюм-Норд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Хилверсюм — центр нидерландского телевидения и радио: здесь стоят студии общественного вещания и работают продакшн-компании. Город на 92 тысячи жителей лежит между Амстердамом и Утрехтом, в лесной полосе Гоя, и застроен в основном отдельными домами и виллами.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Именно из-за такой застройки гаражные боксы здесь востребованы.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Домов с гаражом в квартале мало,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 машин, лодочных прицепов и хозяйственного инвентаря у жителей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достаточно. Спрос на сухой запертый бокс в пешей доступности держится сам по себе.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Транспортная привязка простая. Через Johannes Geradtsweg, главную городскую артерию, за несколько минут выходишь 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A1 и A27. До Утрехта 23,6 км и двадцать семь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Амстердама — 34,4 км и тридцать четыре, до центра Хилверсюма 2,5 км. Вокзал Хилверсюма стоит на прямой линии между двумя городами, поэтому арендаторы боксов приезжают со всего квартала и из соседних улиц.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c-bradelaan-29-hilversum-google-1400x951-c52.379_4.900-170-1.473-1788779713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A1 и A27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через Johannes Geradtsweg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Центр Хилверсюма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2,5 км,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Утрехт-Централ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23,6 км, двадцать семь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34,4 км, тридцать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Квартал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жилой, гаражей у домов мало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319 м² в собственности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22471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7ff60d0b97250b-170-1.983-1788779692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4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875215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3625843a8157e5-82-1.677-1788779693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875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87521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71382715a7ceaf-82-1.677-1788779694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875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22471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6f95978bc5bbdf-170-1.983-1788779695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47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48"/>
      <w:footerReference w:type="default" r:id="rId49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02.09.2026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02.09.2026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02.09.2026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header" Target="header3.xml"/><Relationship Id="rId33" Type="http://schemas.openxmlformats.org/officeDocument/2006/relationships/footer" Target="footer3.xml"/><Relationship Id="rId34" Type="http://schemas.openxmlformats.org/officeDocument/2006/relationships/image" Target="media/image20.jpg"/><Relationship Id="rId35" Type="http://schemas.openxmlformats.org/officeDocument/2006/relationships/header" Target="header4.xml"/><Relationship Id="rId36" Type="http://schemas.openxmlformats.org/officeDocument/2006/relationships/footer" Target="footer4.xml"/><Relationship Id="rId37" Type="http://schemas.openxmlformats.org/officeDocument/2006/relationships/image" Target="media/image21.jpg"/><Relationship Id="rId38" Type="http://schemas.openxmlformats.org/officeDocument/2006/relationships/image" Target="media/image22.jpg"/><Relationship Id="rId39" Type="http://schemas.openxmlformats.org/officeDocument/2006/relationships/image" Target="media/image23.jpg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image" Target="media/image27.jpg"/><Relationship Id="rId44" Type="http://schemas.openxmlformats.org/officeDocument/2006/relationships/image" Target="media/image28.jpg"/><Relationship Id="rId45" Type="http://schemas.openxmlformats.org/officeDocument/2006/relationships/header" Target="header5.xml"/><Relationship Id="rId46" Type="http://schemas.openxmlformats.org/officeDocument/2006/relationships/footer" Target="footer5.xml"/><Relationship Id="rId47" Type="http://schemas.openxmlformats.org/officeDocument/2006/relationships/image" Target="media/image29.jpg"/><Relationship Id="rId48" Type="http://schemas.openxmlformats.org/officeDocument/2006/relationships/header" Target="header6.xml"/><Relationship Id="rId49" Type="http://schemas.openxmlformats.org/officeDocument/2006/relationships/footer" Target="footer6.xml"/><Relationship Id="rId50" Type="http://schemas.openxmlformats.org/officeDocument/2006/relationships/image" Target="media/image30.jpg"/><Relationship Id="rId51" Type="http://schemas.openxmlformats.org/officeDocument/2006/relationships/image" Target="media/image31.jpg"/><Relationship Id="rId52" Type="http://schemas.openxmlformats.org/officeDocument/2006/relationships/image" Target="media/image32.jpg"/><Relationship Id="rId53" Type="http://schemas.openxmlformats.org/officeDocument/2006/relationships/image" Target="media/image33.jpg"/><Relationship Id="rId54" Type="http://schemas.openxmlformats.org/officeDocument/2006/relationships/image" Target="media/image34.jpg"/><Relationship Id="rId55" Type="http://schemas.openxmlformats.org/officeDocument/2006/relationships/image" Target="media/image35.jpg"/><Relationship Id="rId56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