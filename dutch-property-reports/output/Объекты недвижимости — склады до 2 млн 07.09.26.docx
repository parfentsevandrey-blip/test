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HOORN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Neutronweg 3, Hoorn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Производственный комплекс 1978 года постройки в промзоне Хорн 80: 2.190 м², пять мостовых кранов, сдан целиком за € 141.000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€ 1.650.000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2.190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2.117 м² полезной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€ 753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€ 141.000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8,5 %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КОМПЛЕКС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Neutronweg 3, Hoorn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1978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Цеха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1.269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Мастерские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499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213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€ 141.000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Основной 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1.690 м², до 2029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Малые 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 × 250 м², три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Индексация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ежегодно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Краны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 × 3,2 т, ABUS 2006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шесть подъёмных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7,6 м в коньке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бетон, без свай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котёл, радиаторы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 мест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73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50 км, около 50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Van Overbeek, 0229-271777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https://www.fundainbusiness.nl/belegging/hoorn-nh/object-43660627-neutronweg-3/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dd2966258ee109-170-2.600-17887839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Neutronweg 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Комплекс на угловом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4.114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четырьмя адресами: Neutronweg 3 и 3a, Anodeweg 1 и 1a. Внутри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два цеха вместе 1.269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 световыми фонарями в крыше и высотой до 7,6 метра в коньке,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две мастерские по 250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контора 213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кабинетами, приёмной и кухней. Общая площадь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2.190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полезной — 2.117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Главное оборудование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пять мостовых кранов по 3,2 тонны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марки ABUS 2006 года: они подходят металлообработке и монтажным фирмам, и таких зданий в зоне почти нет. Шесть подъёмных ворот, бетонные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полы, отопление котлом с радиаторами и воздушными обогревателями, фасады из профлиста на кирпичном цоколе, окна с двойным стеклом. Контора отделана заново. Энергетическая метка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B.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Сдано всё: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€ 141.000 в год без НДС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ежегодной индексацией, что при цене € 1.650.000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8,5 % валовых.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Основной договор на 1.690 м² заключён на пять лет с 1 марта 2024 года, два помещения по 250 м² сданы на три года с октября 2024 и марта 2025 года. Полы цехов стоят без свай — этот пункт стоит проверить при осмотре.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Пять мостовых кранов, шесть ворот и € 141.000 в год: 8,5 % с комплекса в 2.190 м².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542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17a477988501d-170-1.370-178878391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Хорн 80 на берегу Маркермера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Хорн — город на восемьдесят тысяч жителей в сорока километрах к северу от Амстердама, старый порт на Маркермере и центр Западной Фрисландии. Промзона Хорн 80 лежит на южном краю города, за старой морской дамбой: около 73 гектаров, полторы-две сотни компаний, склады и цеха, среди них распределительный центр Albert Heijn и кондитерская фабрика Klene.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зоны, на угловом участке.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вокзала Хорна 3,6 км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шесть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выезд на магистраль A7 идёт по провинциальной дороге, до Амстердама по ней 50 км и около пятидесяти минут, до Алкмара полчаса.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Зону заложили в семидесятых и целиком обновили после 2007 года: новые дороги, перестроенные здания, новостройки. Комплексов с мостовыми кранами здесь почти не осталось, и объект с пятью кранами стоит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€ 753 за метр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вдвое дешевле новых зданий той же зоны.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onweg-3-hoorn-google-1400x951-c52.379_4.900-170-1.473-178878395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провинциальной дороге, ~5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50 км, около 50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Алкмар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 км, полчаса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Энкхёйзен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 км, восемнадцать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80: производство и склады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Хорн 80: зона, названная в честь плана роста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Промзону заложили в семидесятых на сельской земле за старой морской дамбой, и назвали её по плану города: Хорн собирался вырасти до восьмидесяти тысяч жителей к 1980 году, а зона должна была дать этим жителям работу. Сегодня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73 гектаров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южном краю города, у самого Маркермера, с выездом по провинциальной дороге на магистраль A7.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концу девяностых зона обветшала: пустующие здания, запущенные дворы, и город всерьёз обсуждал снос под жильё. Снос оказался слишком дорог, и с 2007 года зону обновляли вместе город и владельцы: переложили дороги, перестроили здания, поставили новые корпуса. Обновление закончили в 2009 году.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Профиль зоны — производство, логистика и крупные складские блоки. Здесь стоят распределительный центр Albert Heijn, кондитерская фабрика Klene, ликёро-водочный завод и торговый дом HIS. Компаний в зоне полторы-две сотни, часть из них — подрядчики и мастерские, работающие на всю Западную Фрисландию.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Всеми восемью промзонами города, включая Хорн 80, управляет объединение «Паркменеджмент Хорн»: оно отвечает за охрану, уборку, указатели и общие вопросы с городом. Соседняя зона Зевенхёйс к северу принимает новые логистические здания, а в Хорн 80 идёт замена старых корпусов на новые.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144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onweg-3-hoorn-google-1400x687-c52.379_4.900-z13-170-2.039-178878396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Хорн 80 между городом и Маркермером, объект на угловом участке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73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Заложена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1970-е годы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Обновление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2007–2009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полторы-две сотни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производство, логистика, склады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Крупные имена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Albert Heijn, Klene, HIS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провинциальная дорога, магистраль A7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Управление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Паркменеджмент Хорн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953ab2729d0cf-170-1.472-17887839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2a419c99cac0d7-82-1.221-17887839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ec64ed52951b15-82-1.221-17887839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40ecc1740154b-52-1.212-178878391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205bbd0df0111d-52-1.212-178878391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895f6d3384e1a2-52-1.212-178878391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d936b947e1173c-52-1.178-178878391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5f1dce721410e4-52-1.178-178878391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4a35f2e5b0ed3c-52-1.178-178878392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e853d477cffeb-170-1.436-17887839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fa7747314c4b05-82-1.189-178878392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1eeacb3643cb6-82-1.189-178878392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3bed050f9ebd7c-82-1.189-178878392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822cd335ad26a9-82-1.189-178878392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3ff702a099fe4d-52-1.178-178878392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43401563d9123-52-1.178-178878392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31dcb476f0780-52-1.178-178878392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958c6653deaaa-170-1.436-1788783924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b4f76ffa51f776-170-1.436-1788783925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ac7b259d650244-52-1.178-1788783925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4b592e75299eb9-52-1.178-178878392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5f858c70c3e2fe-52-1.178-1788783926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46af6d10d943e0-82-1.189-178878392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0214e54292bdee-82-1.189-178878392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b2127bb6d5ea4c-170-1.098-1788783928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1f374da0420e71-82-0.898-178878392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dc4a14e5c66c69-82-0.898-178878392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05135d183ecd3-170-1.933-178878393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1590199a2840c-170-1.933-178878393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c5e5f8fca53b8c-82-1.631-1788783931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7536fbd868f1f7-82-1.631-1788783933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38" name="Picture 38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0"/>
          <w:footerReference w:type="default" r:id="rId5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LELYSTAD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Zeilweg 13-17, Lelystad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Складской комплекс 1979 года постройки в промзоне Нордерслёйс: несколько зданий на участке 4.012 м², шесть арендаторов.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€ 1.750.000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4.012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участок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€ 436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площади участка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€ 83.000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4,7 %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КОМПЛЕКС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Zeilweg 13-17, Lelystad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C, до 2031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4.012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Помещений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восемь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Жильё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дом и квартира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Нордерслёйс, 130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Лелистад-Централ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4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61 км, около часа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шесть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€ 83.000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400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Оценка свободного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€ 24.000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Остаток договоров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12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сделка без НДС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передачу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Arcuris, 036-5211900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https://www.fundainbusiness.nl/belegging/lelystad/object-89507071-zeilweg-13-17/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e0bfb6fe1d5e42-170-2.600-1788783934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Zeilweg 13-17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Комплекс 1979 года постройки на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4.012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несколько складов с подъёмными воротами вокруг общего мощёного двора, двухэтажная контора со стеклянными блоками в фасаде, дом владельца с садом и отдельная квартира. Всего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восемь помещений под сдачу,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сейчас заняты шестью арендаторами: среди них прачечная самообслуживания, прокат сценического оборудования и конторы.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Склады — одноэтажные кирпичные корпуса с плоской кровлей, бетонным полом и стальными балками; в конторе — кабинеты 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подвесными потолками и кондиционерами, на втором этаже 130 м² кабинетов по плану. Дом занимает владелец, квартира пустует и готова к сдаче или заселению. Двор вмещает грузовик и парковку арендаторов.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 сегодня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€ 83.000 в год без НДС,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что при цене € 1.750.000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4,7 % валовых.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Свободные 400 м² брокер оценивает ещё в € 24.000 в год: с ними доходность выросла бы до 6,1 %. Слабое место — договоры: остаток срока около двенадцати месяцев, поэтому копии договоров и условия продления нужно запрашивать первым делом.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Восемь помещений, шесть арендаторов и € 83.000 в год. Договоры при этом заканчиваются через год.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b7cce43c0c1ff3-170-1.428-1788783934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Нордерслёйс на юго-западе Лелистада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Лелистад — столица провинции Флеволанд, город на восемьдесят тысяч жителей на осушенных землях бывшего залива Зёйдерзе. Нордерслёйс — старейшая и самая большая производственная зона города: около 130 гектаров, первые участки выданы в 1967 году, компаний здесь примерно семьсот. Зона лежит на юго-западе, между жилыми кварталами и гаванью Батавия на Маркермере.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зоны.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Лелистада 4 км и шесть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гавани Батавия — шесть минут, до съезда на магистраль A6 около четырёх километров. По A6 до Амстердама час, до Утрехта тоже час; аэропорт Лелистада в тринадцати минутах.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Зона смешанная: промышленность, оптовая торговля, транспорт, сервис, и отдельная специализация — верфи и фирмы парусного дела, работающие на гавань. Участки почти все выданы, свободной земли нет,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участка стоит здесь € 436,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 спрос на помещения держат местные фирмы.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ilweg-13-17-lelystad-google-1400x951-c52.379_4.900-170-1.473-178878397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около 4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Лелистад-Централ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Гавань Батавия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шесть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Лелистада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 км, тринадцать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61 км, около 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Нордерслёйс: 700 компаний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Нордерслёйс: 130 гектаров у гавани Батавия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Нордерслёйс — первая производственная зона Лелистада: участки здесь начали выдавать в 1967 году, когда сам город только строился на дне осушенного залива. Сегодня это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130 гектаров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примерно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семьсот компаний,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самая большая рабочая зона города. Зона лежит на юго-западе, вдоль улиц Visarenddreef и Westerdreef, по которым идёт выезд на магистраль A6.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Профиль зоны — промышленность и оптовая торговля, к ним добавились транспорт, сервис и торговые залы вдоль главных проездов. Отдельное направление задаёт вода: рядом гавань Батавия и выход на Маркермер, поэтому здесь работают верфи, мастерские парусного дела и фирмы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прогулочного флота.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Правила застройки по плану 2012 года: допускаются предприятия с категорией воздействия от второй до четвёртой, чем ближе к жилью — тем ниже категория; конторская часть не должна превышать тридцати процентов площади здания. Земля почти вся выдана, расширение идёт только по краям, поэтому новых складов внутри зоны почти не строят.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Интересы предпринимателей представляет объединение «Платформ Нордерслёйс». По зоне проложено оптоволокно. В тринадцати минутах — аэропорт Лелистада и новая зона Флевопорт у A6, в получасе — Алмере, за час — Амстердам и Утрехт.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137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ilweg-13-17-lelystad-google-1400x703-c52.379_4.900-z13-170-1.990-178878397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Нордерслёйс между жилыми кварталами Лелистада и гаванью Батавия на Маркермере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130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700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Первые участки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1967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промышленность, опт, транспорт, парусное дело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Категории воздействия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 второй по четвёртую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более 30 % площади здания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Visarenddreef, Westerdreef, магистраль A6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Объединение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Платформ Нордерслёйс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c2bcfb160eecf3-170-1.472-178878393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8f738c3acdbee-82-1.221-1788783935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dc8bdfa47bef14-82-1.221-178878393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04fa1d6a7154ce-52-1.212-178878393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337d6c6358e7f0-52-1.212-1788783936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56996c540390b4-52-1.212-1788783937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9531c112fea732-52-1.178-1788783937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386ed21d80a26e-52-1.178-178878393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c7d02150d6ae73-52-1.178-1788783938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47849a50c4b41-170-1.436-1788783939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28ff9bba1ebd3-82-1.189-178878393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b1186b7393fcf4-82-1.189-178878394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f3a172b5f9faa0-82-1.189-1788783940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7d3b5fc7da948d-82-1.189-1788783941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577873bec4ccb6-52-1.178-1788783941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949ec1a7d6942c-52-1.178-1788783942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86b5d2100cdf38-52-1.178-1788783942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68ef94a10771db-170-1.436-1788783942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7e3a66629b7cb0-170-1.436-1788783943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88f7f26dc3628b-52-1.178-1788783943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b4afb697930e90-52-1.178-1788783944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1d7abf7a2fde5c-52-1.178-1788783945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e6b5c122cd4952-82-1.189-1788783945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a9cda5e3b43be-82-1.189-1788783946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53"/>
          <w:footerReference w:type="default" r:id="rId5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67" name="Picture 67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83"/>
          <w:footerReference w:type="default" r:id="rId8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LELYSTAD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Artemisweg 173, Lelystad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Склад 2013 года постройки в промзоне Флевопорт у магистрали A6: 991 м² на участке 2.175 м², высота 5 м, свободен.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€ 1.000.000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koper, торг от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991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€ 1.009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здание свободно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Artemisweg 173, Lelystad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2013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определён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Склад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920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71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2.175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Флевопорт, у A6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Лелистада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км, 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Лелистад-Централ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5,4 км,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56 км, около 50 минут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Нагрузка на 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1.500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электрические, 4,2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тёплый пол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Защита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спринклеры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мест и двор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объявлена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от € 1.000.000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Siewe, 036-3030994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https://www.fundainbusiness.nl/bedrijfshal/lelystad/object-44453992-artemisweg-173/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c50813c17351c1-170-2.600-1788783947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Artemisweg 173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стоящий склад 2013 года постройки на собственном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2.175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Внутри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зал 920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бетонным полом под нагрузку 1.500 кг/м², свободной высотой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пяти метров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электрическими подъёмными воротами высотой 4,2 метра. Здание утеплено целиком, в полу проложено отопление, под потолком стоят большие вентиляторы, есть спринклеры и силовая линия.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 залу примыкает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контора 71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четыре кабинета, кухня, два санузла, подвесные потолки со светодиодными панелями. Перед зданием шесть парковочных мест, за ним — просторный двор для стоянки, хранения под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открытым небом и разворота грузовиков. На снимках зал показан пустым: брокер отмечает, что часть кадров обработана, чтобы показать помещение без вещей нынешнего пользователя.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свободным от арендаторов,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поэтому дохода не даёт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Цена назначена как нижняя планка для предложений — от € 1.000.000 без НДС. Энергетический класс ещё не определён; для здания 2013 года с полным утеплением это скорее формальность, но метку стоит запросить до сделки.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Пять метров высоты, тёплый пол и спринклеры на 920 м² — за € 1.009 за метр у магистрали A6.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5794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7d94a3896ad57a-170-1.633-1788783947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Флевопорт у магистрали A6 на юге Лелистада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Лелистад — столица Флеволанда, город на восемьдесят тысяч жителей на осушенных землях бывшего залива Зёйдерзе. Флевопорт — самая молодая промзона города: участки здесь выдают с 2001 года, всего около 85 гектаров, нарезанных на несколько кварталов вдоль магистрали A6. Напротив, через дорогу, лежит зона Ларсерпорт.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зоны.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Съезд на A6 в паре километров, до аэропорта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Лелистада 6 км и семь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Лелистада восемь минут. По A6 до Алмере двадцать пять минут, до Амстердама и Утрехта около часа.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Зона задумана под транспорт и производство: участки от нескольких тысяч метров, категории воздействия со второй по четвёртую, конторская часть не больше трети здания. Новых зданий здесь много,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в готовом складе стоит € 1.009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заметно ниже, чем в Алмере в получасе езды.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misweg-173-lelystad-google-1400x951-c52.379_4.900-170-1.473-1788783979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около 2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Лелистада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км, 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Лелистад-Централ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5,4 км, восемь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Алмере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 км, двадцать пять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56 км, около 50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Флевопорт: склад и транспорт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Флевопорт: молодая зона вдоль A6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Флевопорт — самая молодая из промзон Лелистада: первые участки выданы в 2001 году, застройка продолжается до сих пор. Зона лежит на южном краю города, вдоль магистрали A6, и нарезана на несколько кварталов общей площадью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85 гектаров.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Через дорогу — зона Ларсерпорт на 66 гектаров, дальше на юг — аэропорт Лелистада с собственным деловым парком.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План зоны 2012 года задаёт правила: участки разного размера по кварталам, категории воздействия со второй по четвёртую, конторская часть не больше тридцати процентов площади здания, самостоятельные конторские здания и заправки не допускаются. Зона задумана под транспорт, производство и оптовую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торговлю, и застроена в основном зданиями последних двадцати лет.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Управляющей компании у зоны нет: дороги, свет и охрану ведёт город, по территории проложено оптоволокно. Участки продаёт отдел экономики общины Лелистад, поэтому соседи здесь появляются по мере продажи земли, а не через перепродажу старых корпусов.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Положение на карте — главный довод зоны: по A6 до Алмере двадцать пять минут, до Амстердама и Утрехта около часа, до Зволле пятьдесят минут. Для склада с региональной развозкой это середина между Рандстадом и востоком страны, при цене земли и зданий заметно ниже, чем в Алмере.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9308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misweg-173-lelystad-google-1400x746-c52.379_4.900-z13-170-1.876-1788783982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Флевопорт вдоль магистрали A6, напротив зоны Ларсерпорт и рядом с аэропортом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85 га в нескольких кварталах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Первые участки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2001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транспорт, производство, опт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Категории воздействия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 второй по четвёртую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более 30 % площади здания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Соседняя 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Ларсерпорт, 66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магистраль A6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Управление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община Лелистад, без паркменеджмента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f1403da6fa24bc-170-1.472-1788783946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473921f84d880e-82-1.221-1788783948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0cffa8e368b72c-82-1.221-1788783948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ffd9437814c977-52-1.212-1788783949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e973b5def1d7b4-52-1.212-1788783949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76646a983caf2-52-1.212-1788783950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cc555aad7f03d3-82-1.631-1788783950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ec3a2c4dd3011-82-1.631-1788783951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4b7ba3d945cb5-170-1.933-1788783951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8991b49c40973-170-1.933-1788783952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a4424ac202756e-170-1.933-1788783952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33778b4084626f-170-1.933-1788783953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4b4a500e5b0b68-82-1.631-1788783954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1c08364f752ba7-82-1.631-1788783954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86"/>
      <w:footerReference w:type="default" r:id="rId87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07.09.2026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07.09.2026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07.09.2026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Relationship Id="rId39" Type="http://schemas.openxmlformats.org/officeDocument/2006/relationships/image" Target="media/image27.jpg"/><Relationship Id="rId40" Type="http://schemas.openxmlformats.org/officeDocument/2006/relationships/image" Target="media/image28.jpg"/><Relationship Id="rId41" Type="http://schemas.openxmlformats.org/officeDocument/2006/relationships/image" Target="media/image29.jpg"/><Relationship Id="rId42" Type="http://schemas.openxmlformats.org/officeDocument/2006/relationships/image" Target="media/image30.jpg"/><Relationship Id="rId43" Type="http://schemas.openxmlformats.org/officeDocument/2006/relationships/image" Target="media/image31.jpg"/><Relationship Id="rId44" Type="http://schemas.openxmlformats.org/officeDocument/2006/relationships/image" Target="media/image32.jpg"/><Relationship Id="rId45" Type="http://schemas.openxmlformats.org/officeDocument/2006/relationships/image" Target="media/image33.jpg"/><Relationship Id="rId46" Type="http://schemas.openxmlformats.org/officeDocument/2006/relationships/image" Target="media/image34.jpg"/><Relationship Id="rId47" Type="http://schemas.openxmlformats.org/officeDocument/2006/relationships/image" Target="media/image35.jpg"/><Relationship Id="rId48" Type="http://schemas.openxmlformats.org/officeDocument/2006/relationships/image" Target="media/image36.jpg"/><Relationship Id="rId49" Type="http://schemas.openxmlformats.org/officeDocument/2006/relationships/image" Target="media/image37.jpg"/><Relationship Id="rId50" Type="http://schemas.openxmlformats.org/officeDocument/2006/relationships/header" Target="header3.xml"/><Relationship Id="rId51" Type="http://schemas.openxmlformats.org/officeDocument/2006/relationships/footer" Target="footer3.xml"/><Relationship Id="rId52" Type="http://schemas.openxmlformats.org/officeDocument/2006/relationships/image" Target="media/image38.jpg"/><Relationship Id="rId53" Type="http://schemas.openxmlformats.org/officeDocument/2006/relationships/header" Target="header4.xml"/><Relationship Id="rId54" Type="http://schemas.openxmlformats.org/officeDocument/2006/relationships/footer" Target="footer4.xml"/><Relationship Id="rId55" Type="http://schemas.openxmlformats.org/officeDocument/2006/relationships/image" Target="media/image39.jpg"/><Relationship Id="rId56" Type="http://schemas.openxmlformats.org/officeDocument/2006/relationships/image" Target="media/image40.jpg"/><Relationship Id="rId57" Type="http://schemas.openxmlformats.org/officeDocument/2006/relationships/image" Target="media/image41.jpg"/><Relationship Id="rId58" Type="http://schemas.openxmlformats.org/officeDocument/2006/relationships/image" Target="media/image42.jpg"/><Relationship Id="rId59" Type="http://schemas.openxmlformats.org/officeDocument/2006/relationships/image" Target="media/image43.jpg"/><Relationship Id="rId60" Type="http://schemas.openxmlformats.org/officeDocument/2006/relationships/image" Target="media/image44.jpg"/><Relationship Id="rId61" Type="http://schemas.openxmlformats.org/officeDocument/2006/relationships/image" Target="media/image45.jpg"/><Relationship Id="rId62" Type="http://schemas.openxmlformats.org/officeDocument/2006/relationships/image" Target="media/image46.jpg"/><Relationship Id="rId63" Type="http://schemas.openxmlformats.org/officeDocument/2006/relationships/image" Target="media/image47.jpg"/><Relationship Id="rId64" Type="http://schemas.openxmlformats.org/officeDocument/2006/relationships/image" Target="media/image48.jpg"/><Relationship Id="rId65" Type="http://schemas.openxmlformats.org/officeDocument/2006/relationships/image" Target="media/image49.jpg"/><Relationship Id="rId66" Type="http://schemas.openxmlformats.org/officeDocument/2006/relationships/image" Target="media/image50.jpg"/><Relationship Id="rId67" Type="http://schemas.openxmlformats.org/officeDocument/2006/relationships/image" Target="media/image51.jpg"/><Relationship Id="rId68" Type="http://schemas.openxmlformats.org/officeDocument/2006/relationships/image" Target="media/image52.jpg"/><Relationship Id="rId69" Type="http://schemas.openxmlformats.org/officeDocument/2006/relationships/image" Target="media/image53.jpg"/><Relationship Id="rId70" Type="http://schemas.openxmlformats.org/officeDocument/2006/relationships/image" Target="media/image54.jpg"/><Relationship Id="rId71" Type="http://schemas.openxmlformats.org/officeDocument/2006/relationships/image" Target="media/image55.jpg"/><Relationship Id="rId72" Type="http://schemas.openxmlformats.org/officeDocument/2006/relationships/image" Target="media/image56.jpg"/><Relationship Id="rId73" Type="http://schemas.openxmlformats.org/officeDocument/2006/relationships/image" Target="media/image57.jpg"/><Relationship Id="rId74" Type="http://schemas.openxmlformats.org/officeDocument/2006/relationships/image" Target="media/image58.jpg"/><Relationship Id="rId75" Type="http://schemas.openxmlformats.org/officeDocument/2006/relationships/image" Target="media/image59.jpg"/><Relationship Id="rId76" Type="http://schemas.openxmlformats.org/officeDocument/2006/relationships/image" Target="media/image60.jpg"/><Relationship Id="rId77" Type="http://schemas.openxmlformats.org/officeDocument/2006/relationships/image" Target="media/image61.jpg"/><Relationship Id="rId78" Type="http://schemas.openxmlformats.org/officeDocument/2006/relationships/image" Target="media/image62.jpg"/><Relationship Id="rId79" Type="http://schemas.openxmlformats.org/officeDocument/2006/relationships/image" Target="media/image63.jpg"/><Relationship Id="rId80" Type="http://schemas.openxmlformats.org/officeDocument/2006/relationships/image" Target="media/image64.jpg"/><Relationship Id="rId81" Type="http://schemas.openxmlformats.org/officeDocument/2006/relationships/image" Target="media/image65.jpg"/><Relationship Id="rId82" Type="http://schemas.openxmlformats.org/officeDocument/2006/relationships/image" Target="media/image66.jpg"/><Relationship Id="rId83" Type="http://schemas.openxmlformats.org/officeDocument/2006/relationships/header" Target="header5.xml"/><Relationship Id="rId84" Type="http://schemas.openxmlformats.org/officeDocument/2006/relationships/footer" Target="footer5.xml"/><Relationship Id="rId85" Type="http://schemas.openxmlformats.org/officeDocument/2006/relationships/image" Target="media/image67.jpg"/><Relationship Id="rId86" Type="http://schemas.openxmlformats.org/officeDocument/2006/relationships/header" Target="header6.xml"/><Relationship Id="rId87" Type="http://schemas.openxmlformats.org/officeDocument/2006/relationships/footer" Target="footer6.xml"/><Relationship Id="rId88" Type="http://schemas.openxmlformats.org/officeDocument/2006/relationships/image" Target="media/image68.jpg"/><Relationship Id="rId89" Type="http://schemas.openxmlformats.org/officeDocument/2006/relationships/image" Target="media/image69.jpg"/><Relationship Id="rId90" Type="http://schemas.openxmlformats.org/officeDocument/2006/relationships/image" Target="media/image70.jpg"/><Relationship Id="rId91" Type="http://schemas.openxmlformats.org/officeDocument/2006/relationships/image" Target="media/image71.jpg"/><Relationship Id="rId92" Type="http://schemas.openxmlformats.org/officeDocument/2006/relationships/image" Target="media/image72.jpg"/><Relationship Id="rId93" Type="http://schemas.openxmlformats.org/officeDocument/2006/relationships/image" Target="media/image73.jpg"/><Relationship Id="rId94" Type="http://schemas.openxmlformats.org/officeDocument/2006/relationships/image" Target="media/image74.jpg"/><Relationship Id="rId95" Type="http://schemas.openxmlformats.org/officeDocument/2006/relationships/image" Target="media/image75.jpg"/><Relationship Id="rId96" Type="http://schemas.openxmlformats.org/officeDocument/2006/relationships/image" Target="media/image76.jpg"/><Relationship Id="rId97" Type="http://schemas.openxmlformats.org/officeDocument/2006/relationships/image" Target="media/image77.jpg"/><Relationship Id="rId98" Type="http://schemas.openxmlformats.org/officeDocument/2006/relationships/image" Target="media/image78.jpg"/><Relationship Id="rId99" Type="http://schemas.openxmlformats.org/officeDocument/2006/relationships/image" Target="media/image79.jpg"/><Relationship Id="rId100" Type="http://schemas.openxmlformats.org/officeDocument/2006/relationships/image" Target="media/image80.jpg"/><Relationship Id="rId101" Type="http://schemas.openxmlformats.org/officeDocument/2006/relationships/image" Target="media/image81.jpg"/><Relationship Id="rId102" Type="http://schemas.openxmlformats.org/officeDocument/2006/relationships/image" Target="media/image82.jpg"/><Relationship Id="rId103" Type="http://schemas.openxmlformats.org/officeDocument/2006/relationships/image" Target="media/image83.jpg"/><Relationship Id="rId104" Type="http://schemas.openxmlformats.org/officeDocument/2006/relationships/image" Target="media/image84.jpg"/><Relationship Id="rId105" Type="http://schemas.openxmlformats.org/officeDocument/2006/relationships/image" Target="media/image8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