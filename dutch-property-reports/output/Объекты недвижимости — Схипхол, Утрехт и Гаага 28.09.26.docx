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LIJNDEN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Tokyostraat 19-G, Lijnden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Двухэтажное помещение 148 м² в складском корпусе 2019 года постройки между Схипхолом и Амстердамом. Сдано студии тренировок, аренда — € 22.585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€ 325.000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k.k. плюс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148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двухэтажное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€ 2.196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€ 22.585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НДС и сборов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6,9 %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к цене без НДС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ПОМЕЩЕНИЕ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Tokyostraat 19-G, Lijnden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2019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74 м², 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74 м², склад или офис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машино-места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Форма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право на помещение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Харлеммермер, H 11593, A7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Объединение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собственников «De Lynden»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добавляется к цене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студия тренировок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Годовой 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€ 22.585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6,9 % к цене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 договора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указан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Airport Business Park Lijnden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17,5 км, 20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194 до Схипхола и Амстердама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https://www.fundainbusiness.nl/belegging/lijnden/object-44511791-tokyostraat-19-g/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463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11905799ff434-170-2.676-179059044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6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Tokyostraat 19-G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находится в складском корпусе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2019 года постройки.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Корпус разделён на однотипные блоки: кирпичная отделка сверху, серые подъёмные ворота, оранжевые входные двери. Помещение двухэтажное, общей площадью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148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первом этаже 74 м² склада с воротами, на втором — 74 м² под склад или офис. К каждому помещению в корпусе относятся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два машино-места.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Сейчас помещение арендует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студия групповых и персональных тренировок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The High Performance Lab, её название видно на стойке у входа. Арендатор отделал помещение под себя: зал с силовыми рамами и тренажёрами, стойка администратора, раздевалка с душем, кухня.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€ 22.585 без НДС и эксплуатационных расходов,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6,9 % годовых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€ 325.000. В объявлении аренда названа долгосрочной, но дата окончания договора и порядок индексации не указаны — их нужно запросить у брокера.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 цене добавляется НДС, потому что помещение продаётся как коммерческое. Сможет ли покупатель вернуть этот налог, зависит от того, облагается ли НДС сама аренда. В кадастре помещение оформлено как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право на помещение,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то есть отдельная часть здания: Харлеммермер, секция H, номер 11593, индекс A7. Покупатель становится членом объединения собственников «De Lynden».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Аренда € 22.585 в год за помещение 148 м² в 9 минутах от терминала Схипхола — 6,9 % к цене без НДС.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13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270c64245d5992-170-1.807-179059044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Airport Business Park Lijnden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Лейнден — деревня в общине Харлеммермер у северной границы аэропорта, между Схипхолом и западной окраиной Амстердама. Бизнес-парк Airport Business Park Lijnden тянется вдоль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магистрали A9.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нём в основном небольшие складские помещения: их занимают перевозчики, сервисные компании, интернет-магазины и мастерские, которым нужно быть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рядом и с аэропортом, и с городом.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Рядом пересекаются две магистрали: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A9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ведёт на Харлем и Алкмар,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A5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на запад Амстердама и к Схипхолу. Развязка Раасдорп, где они соединяются, находится в 2 км по дороге. До терминала аэропорта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8,5 км, 9 минут на машине,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Амстердам-Централ — 17,5 км и 20 минут, до Харлема — 12,6 км и 14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Железнодорожной станции поблизости нет: ближайшая, Халфвег-Званенбюрг, находится в 4,5 км. Из бизнес-парка до Схипхола и Амстердама ходит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автобус 194.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yostraat-19g-lijnden-google-1400x951-c52.379_4.900-170-1.473-179059047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Терминал 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17,5 км, 20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Харлем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12,6 км, 14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A5 и A9 рядом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 194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Схипхола и Амстердама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Халфвег-Званенбюрг, 4,5 км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c872afe55b30db-170-1.472-179059044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44303c28882dc5-82-1.221-179059044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c9ba645831fd4-82-1.221-179059044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9391b01eafb0a8-52-1.212-179059045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bd6421c6fcc39d-52-1.212-179059045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800979353e84a4-52-1.212-179059045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c421a2d78c779f-52-1.178-179059045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093b8651b56e55-52-1.178-179059045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0764c061a80e59-52-1.178-179059045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d033dac33d2b0e-170-1.436-179059045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f2652ca67e7d44-82-1.189-179059045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46fccbf1dfe5f-82-1.189-179059045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8" name="Picture 1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0"/>
          <w:footerReference w:type="default" r:id="rId3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DE MEERN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Naamrijk 6-6A, De Meern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Производственное здание 2005 года постройки у развязки A2 и A12 под Утрехтом: 990 м², шоурум, цех высотой 6 м и покрасочная камера. Продаётся без арендатора.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€ 1.850.000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990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норме NEN 2580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€ 1.869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арендатора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Naamrijk 6-6A, De Meern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737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253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 цеха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6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A++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738 и 712 м², в собственности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Ауденрейн, A 3790 и 3971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Вредность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категория до 3.2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30 % площади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трое, 4 × 4,25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бетонный, непроницаемый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Стоки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маслобензоуловителем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Выкуп отдельно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камера и подъёмники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Ауденрейн, Утрехт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A2 и A12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Утрехт-Централ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9,1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47,6 км, 43 минуты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https://www.fundainbusiness.nl/bedrijfshal/de-meern/object-44569785-naamrijk-6/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766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3dad9adc8c1f1-170-2.930-179059115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Naamrijk 6-6A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2005 года постройки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входит в более крупный комплекс в промзоне Ауденрейн, адрес — Naamrijk 6 и 6A. Полезная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990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голландскому стандарту обмера NEN 2580: 737 м² на первом этаже и 253 м² на втором. Под зданием два кадастровых участка, 738 и 712 м², земля в собственности. Энергетический класс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A++.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Сейчас в здании работает автосервис с продажей машин. На первом этаже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шоурум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витринным остеклением, светлым полом и стойкой приёма, офис и кухня. За шоурумом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цех высотой около 6 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тремя подъёмными воротами 4 × 4,25 м. Пол бетонный, не пропускает жидкости, есть водостоки и маслобензоуловитель. В цехе установлены подъёмники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покрасочная камера;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это оборудование продавец предлагает выкупить отдельно.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втором этаже — склад, архив и офисы; перекрытие частично бетонное, частично деревянное. В здании два газовых котла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два электрощита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отдельно для номеров 6 и 6A, поэтому здание можно разделить на две части. Двор закрывается распашными воротами, парковка — на своей территории.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без арендатора,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текущем состоянии. НДС не начисляется, покупатель платит налог на переход права собственности. По зонированию на участке разрешены предприятия с категорией вредности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3.2,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офисы — до 30 % площади, торговля — только сопутствующая, с торговым залом до 250 м². После подписания договора покупатель в течение двух недель вносит задаток — банковскую гарантию на 10 % цены.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€ 1.850.000 за 990 м² с шоурумом, цехом высотой 6 м и покрасочной камерой в 1 км от развязки A2 и A12. Здание продаётся без арендатора.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537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445a7a3dacca7a-170-2.460-179059115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Ауденрейн у развязки A2 и A12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Ауденрейн — промзона на юго-западной окраине Утрехта, в районе Де Мерн, рядом с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развязкой Ауденрейн, где пересекаются магистрали A2 и A12.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A2 ведёт на Амстердам и Маастрихт, A12 — на Гаагу и Арнем; через соседние развязки за несколько минут можно выехать на A27 и A28. До Амстердама, Роттердама, Гааги и Схипхола — 40–45 минут на машине.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промзоне в основном производство и оптовая торговля: автосалоны и автосервисы,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склады, мастерские, региональные офисы крупных компаний.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развязки около 1 км,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Утрехт-Централ — 9,1 км и 15 минут, до делового центра Лейдсе-Рейн — 9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Автобусные остановки — в пешей доступности, автобусы идут до Утрехт-Централ и Лейдсе-Рейн. Клиенты шоурума приезжают на машине с магистрали и паркуются на территории здания.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amrijk-6-de-meern-google-1400x951-c52.089_5.110-170-1.473-1790591164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A2 и A12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Утрехт-Централ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9,1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Лейдсе-Рейн Центрум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5,3 км, 9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47,6 км, 43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51,4 км, 45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Утрехта и Лейдсе-Рейн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42d3025f95e660-170-1.472-179059115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679c6355395edc-82-1.221-1790591152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deb45da411af27-82-1.221-1790591152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5e041837173673-52-1.212-179059115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0920a8f57b3496-52-1.212-179059115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d25417d34934e4-52-1.212-179059115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109f864054ff05-82-0.898-1790591154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5ecf19c1f92f78-82-0.898-179059115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15699f5cbd0a7-170-1.098-1790591155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adbb7f45fe89a8-170-1.933-1790591156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e58ec3b62d0f86-170-1.933-1790591156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88d0559c057f07-82-1.631-1790591156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eb979320b8ddcb-82-1.631-1790591157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3"/>
          <w:footerReference w:type="default" r:id="rId3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35" name="Picture 35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1"/>
          <w:footerReference w:type="default" r:id="rId52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DEN HAAG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ILSY-plantsoen 1 BIS, Den Haag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Отдельное офисное здание 2010 года постройки с ротондой на первой линии A13: 285 м² и 10 машино-мест на закрытой территории. Сдано до августа 2027 года, аренда — € 60.734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285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внешнему обмеру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€ 3.140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внешнему обмеру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€ 60.734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6,8 %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до августа 2027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ILSY-plantsoen 1 BIS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2010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Застройщик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Heembouw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285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мест, закрытая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Форма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помещения, A-1 и A-2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285/2.715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Гаага, BK 3483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Взнос объединения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€ 1.240 в квартал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FP Ruys, обработка почты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Годовой 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€ 60.733,80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6,8 % к цене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 до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 августа 2027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свободным с этой даты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Ипенбюрг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на A13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Ден-Хааг 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5,9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17,7 км, 20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https://www.fundainbusiness.nl/belegging/den-haag/object-44518732-ilsy-plantsoen-1-bis/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07538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e5fc6538306fed-170-3.253-1790590459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ILSY-plantsoen 1 BIS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Отдельное офисное здание построено в 2010 году компанией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Heembouw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составе небольшого офисного комплекса. Фасад из серого металла, торец остеклён, на верхнем этаже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ротонда,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её хорошо видно с трассы.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285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внешнему обмеру. У здания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10 машино-мест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своей закрытой территории.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— открытые рабочие зоны вдоль изогнутого остекления, переговорные и кабинеты за стеклянными перегородками, кухня и санузлы. Энергетический класс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C.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кадастре здание оформлено как два помещения, A-1 и A-2, в общем комплексе: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285/2.715 долей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участка в Гааге, секция BK, номер 3483. В комплексе действует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объединение собственников, взнос — около € 1.240 в квартал.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арендует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FP Ruys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(Ruys Handelsvereniging B.V.) — компания, которая больше 110 лет занимается франкированием и обработкой почты. 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€ 60.733,80 без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6,8 % годовых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€ 895.000.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Договор аренды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действует до 1 августа 2027 года,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срок уведомления о расторжении — один год. С этой даты здание передаётся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свободным,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раньше — по договорённости. Покупатель получает арендный доход примерно за десять месяцев, после чего может занять здание сам или сдать его новому арендатору.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Аренда € 60.733,80 в год, 6,8 % к цене. Договор действует до 1 августа 2027 года, после этого здание передаётся свободным.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41138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1438f883dfe4bc-170-1.865-1790590458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Ипенбюрг у A13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Ипенбюрг — район на юго-восточной окраине Гааги, построенный на месте военного аэродрома, закрытого в 1990-х. Деловая часть района тянется вдоль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магистрали A13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между Гаагой, Делфтом и Роттердамом. Застройка — отдельные офисные здания и небольшие комплексы 2000-х и 2010-х годов.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Гааги — 5,9 км и 8 минут, до Роттердама — 17,7 км и 20 минут.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Делфта — 4,4 км и 7 минут, до аэропорта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Роттердам-Гаага — 12,5 км и 11 минут, до Схипхола — 45,5 км и 37 минут. Съезд на A13 — менее чем в 500 м от здания, поэтому отсюда одинаково удобно ездить и в Гаагу, и в Роттердам.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Автобусная остановка — в 500–1000 м, трамвай — в 1,5–2 км. Железнодорожная станция Ден-Хааг Ипенбюрг находится в 2 км, это 6–7 минут на машине. За бизнес-парком — зелёная зона с дорожками вдоль воды.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sy-plantsoen-1bis-den-haag-google-1400x951-c52.081_4.325-170-1.473-1790590486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на A13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Ден-Хааг 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5,9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Делфта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4,4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17,7 км, 20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Ипенбюрг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45,5 км, 37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500–1000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Трамвай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1,5–2 км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0c20e0cd68361c-170-1.472-1790590458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40126d7c00fcd-82-1.221-1790590459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e6aaa0e94e1c41-82-1.221-179059046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bc4ec1c8de7a86-52-1.212-179059046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9fe28eff84a16-52-1.212-179059046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3956f735960110-52-1.212-1790590461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ae49c6e16fb91d-52-1.178-179059046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f53880613b1df-52-1.178-179059046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b6d5290e08fbf1-52-1.178-1790590462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9128a839c361eb-170-1.436-1790590463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cfa15e11f29ac3-82-1.189-1790590463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feb0d757ae1fd0-82-1.189-179059046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8c304fad741dab-82-1.189-1790590464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44dbfc3807b266-82-1.189-179059046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33e190f0e9f90-52-1.178-179059046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4b9fae2cd1a9e0-52-1.178-1790590465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15ea5231f5e181-52-1.178-1790590465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7071c26d34d58-170-1.436-1790590466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83bfb2151ca669-170-1.436-1790590466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926922fdd40297-52-1.178-1790590467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ca48e9d70e133b-52-1.178-1790590467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de016d7ce66375-52-1.178-1790590468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1c8af9f675cdf4-82-1.189-1790590468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f1e1b434ecfc7-82-1.189-1790590468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29b44d09bfaee1-170-1.436-1790590469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82fe8a26ab22c6-82-1.189-1790590469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05553b39b03340-82-1.189-1790590470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b28eaf973403fa-52-1.178-179059047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7ac6511b195015-52-1.178-179059047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89d3ebac12c382-52-1.178-1790590471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fd3d802dd186a6-82-0.898-1790590471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85f162c894928e-82-0.898-1790590472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1a75d980dcf0aa-170-1.098-1790590472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54"/>
      <w:footerReference w:type="default" r:id="rId55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СХИПХОЛ, УТРЕХТ И ГААГА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СХИПХОЛ, УТРЕХТ И ГААГА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СХИПХОЛ, УТРЕХТ И ГААГА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header" Target="header3.xml"/><Relationship Id="rId31" Type="http://schemas.openxmlformats.org/officeDocument/2006/relationships/footer" Target="footer3.xml"/><Relationship Id="rId32" Type="http://schemas.openxmlformats.org/officeDocument/2006/relationships/image" Target="media/image18.jpg"/><Relationship Id="rId33" Type="http://schemas.openxmlformats.org/officeDocument/2006/relationships/header" Target="header4.xml"/><Relationship Id="rId34" Type="http://schemas.openxmlformats.org/officeDocument/2006/relationships/footer" Target="footer4.xml"/><Relationship Id="rId35" Type="http://schemas.openxmlformats.org/officeDocument/2006/relationships/image" Target="media/image19.jpg"/><Relationship Id="rId36" Type="http://schemas.openxmlformats.org/officeDocument/2006/relationships/image" Target="media/image20.jpg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header" Target="header5.xml"/><Relationship Id="rId52" Type="http://schemas.openxmlformats.org/officeDocument/2006/relationships/footer" Target="footer5.xml"/><Relationship Id="rId53" Type="http://schemas.openxmlformats.org/officeDocument/2006/relationships/image" Target="media/image35.jpg"/><Relationship Id="rId54" Type="http://schemas.openxmlformats.org/officeDocument/2006/relationships/header" Target="header6.xml"/><Relationship Id="rId55" Type="http://schemas.openxmlformats.org/officeDocument/2006/relationships/footer" Target="footer6.xml"/><Relationship Id="rId56" Type="http://schemas.openxmlformats.org/officeDocument/2006/relationships/image" Target="media/image36.jpg"/><Relationship Id="rId57" Type="http://schemas.openxmlformats.org/officeDocument/2006/relationships/image" Target="media/image37.jpg"/><Relationship Id="rId58" Type="http://schemas.openxmlformats.org/officeDocument/2006/relationships/image" Target="media/image38.jpg"/><Relationship Id="rId59" Type="http://schemas.openxmlformats.org/officeDocument/2006/relationships/image" Target="media/image39.jpg"/><Relationship Id="rId60" Type="http://schemas.openxmlformats.org/officeDocument/2006/relationships/image" Target="media/image40.jpg"/><Relationship Id="rId61" Type="http://schemas.openxmlformats.org/officeDocument/2006/relationships/image" Target="media/image41.jpg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Relationship Id="rId84" Type="http://schemas.openxmlformats.org/officeDocument/2006/relationships/image" Target="media/image64.jpg"/><Relationship Id="rId85" Type="http://schemas.openxmlformats.org/officeDocument/2006/relationships/image" Target="media/image65.jpg"/><Relationship Id="rId86" Type="http://schemas.openxmlformats.org/officeDocument/2006/relationships/image" Target="media/image66.jpg"/><Relationship Id="rId87" Type="http://schemas.openxmlformats.org/officeDocument/2006/relationships/image" Target="media/image67.jpg"/><Relationship Id="rId88" Type="http://schemas.openxmlformats.org/officeDocument/2006/relationships/image" Target="media/image68.jpg"/><Relationship Id="rId89" Type="http://schemas.openxmlformats.org/officeDocument/2006/relationships/image" Target="media/image69.jpg"/><Relationship Id="rId90" Type="http://schemas.openxmlformats.org/officeDocument/2006/relationships/image" Target="media/image70.jpg"/><Relationship Id="rId91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