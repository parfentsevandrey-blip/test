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IJMUIDEN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Rondweg 6, IJmuiden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Автомастерская на 373 м² с собственным двором в портовой зоне Эймёйдена. € 31.200 в год при цене € 350.000.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373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весь объект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€ 938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€ 31.200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по договору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8,9 %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Rondweg 6, 1976 BW IJmuiden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1961 по кадастру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сертификата 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производственный зал с офисом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Габариты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29,6 × 12,2 метра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450 м² в собственности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 И СОСЕДИ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Haven IJmuiden, производство и 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Корпус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три секции: 373, 415 и 46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свой, с контейнером под хранение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Окружение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гавань, склады, мастерские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Autocentrum Plantenga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Занятие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подержанные автомобили и фургоны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€ 31.200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месяц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€ 84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 в объявлении не назван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Медиа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 фотографий, план, 3D-тур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Wagenhof Real Estate, 023-5325533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https://www.fundainbusiness.nl/belegging/ijmuiden/object-44495940-rondweg-6/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320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ae843918794530-170-2.865-17881664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Rondweg 6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Отдельная секция в производственном корпусе: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373 м² под одной крышей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размером 29,6 × 12,2 м, плюс собственный двор —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450 м² земли.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Внутри одно большое тёмное помещение с подъёмными воротами, двумя подъёмниками и верстаком, при нём офис, переговорная и комната отдыха с деревянной обшивкой. Ремонт свежий: полы, потолки, освещение сделаны заново.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сдан целиком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Autocentrum Plantenga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местной фирме, которая покупает и продаёт подержанные легковые автомобили и лёгкие фургоны. Помещение работает и как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торговый зал, и как мастерская: на снимках машины стоят в ряд вдоль стены, рядом подъёмники и стеллаж с шинами. Витрины у объекта нет,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покупатели приезжают по адресу,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для такой торговли место у гавани подходит.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Аренда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€ 31.200 в год, то есть € 2.600 в месяц,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8,9 % к цене.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этом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фирма арендатора зарегистрирована недавно,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торговый номер 95535918, а объявление не называет ни срок договора, ни дату его окончания.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Условия аренды придётся запрашивать у брокера отдельно.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8,9 % годовых при цене € 938 за метр. Срок договора аренды объявление не называет.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26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25f4763102b4c-170-1.558-178816639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Портовая зона Эймёйдена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Эймёйден стоит там, где Северноморский канал выходит в море.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третий морской порт страны после Роттердама и Амстердама и первый рыбный порт: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через шлюзы идут суда в амстердамский порт, у причалов стоит рыболовный флот, на другом берегу работает комбинат Tata Steel. Мелкие мастерские вокруг гаваней обслуживают этот оборот десятилетиями.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Объект стоит в Зёйдзейдебюрте — это часть производственной зоны Haven IJmuiden, между Селёдочной и Рыбацкой гаванями. Улица короткая, застроена в один-два этажа,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соседи такие же: склады, гаражи, ремонт. Предприниматели зоны собраны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BIZ Havengebied IJmuiden,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город вместе с ними занимается озеленением и ливневой канализацией квартала.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съезда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A22 четыре километра,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дальше через Велсертоннел на A9 и Амстердам.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Амстердам-Централ 28 км и тридцать пять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Схипхола — двадцать восемь минут. Метр здесь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€ 938: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втрое дешевле амстердамского и вдвое дешевле, чем в помещении под Гаагой.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ndweg-6-ijmuiden-google-1400x951-c52.379_4.900-170-1.473-178877554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A22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в 4 км, около шести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Велсертоннел, 7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28,2 км, тридцать пять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28,3 км, двадцать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Селёдочная и Рыбацкая гавани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Haven IJmuiden: склад и ремонт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e1aab751e81b02-170-1.472-178816639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4b9180379ba305-82-1.221-178816640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63c70b01e9e301-82-1.221-178816640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c7c247a2021cd-52-1.212-17881664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9466b0e7a3246e-52-1.212-17881664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0154d3f02d7e85-52-1.212-178877553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c36e782c1c6f68-82-1.329-178877553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0381afb9c8abd7-82-1.329-17881664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942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57f25f0e66c484-170-1.595-178816640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6175ac1c3909d7-82-1.329-178816640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3002808fa264fd-82-1.329-178877553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7" name="Picture 17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9"/>
          <w:footerReference w:type="default" r:id="rId30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ZOETERMEER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Newtonstraat 67, Zoetermeer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Помещение 2021 года постройки в комплексе «Ньютонхоф» под Гаагой: 185 м² в двух уровнях, сдан автосервису за € 31.080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€ 400.000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185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уровня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€ 2.162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€ 31.080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плюс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7,8 %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Newtonstraat 67, 2723 RL Zoetermeer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2021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 не требуется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помещение № 24 комплекса «Ньютонхоф»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92 м², подъёмные ворота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93 м², окна во всю стену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 И 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Свой 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93 м², Zegwaard E 2645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Общий 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1/37 доли, Zegwaard E 2638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одно место напротив ворот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Комплекс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 помещение и 6 гаражных боксов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автосервис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€ 31.080 в год плюс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месяц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€ 2.590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€ 168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21 %, покупателю нужен статус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 в объявлении не назван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снижена с € 414.000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сразу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Медиа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 фотографий, план, 3D-тур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Langezaal NVM, 070-3851101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https://www.fundainbusiness.nl/belegging/zoetermeer/object-44491089-newtonstraat-67/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4011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0ced2bb2a338b4-170-2.756-178816640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Newtonstraat 67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№ 24 в комплексе «Ньютонхоф»: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92 м² зала на первом этаже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подъёмными воротами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93 м² на втором,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куда ведёт открытая лестница. Наверху окна во всю стену, кухонный блок и санузел; внизу зал с воротами.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185 м² полезной площади,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ним одно парковочное место на общем дворе напротив ворот.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сдано в 2021 году и по нидерландским меркам почти новое: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энергетический сертификат для него не требуется,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стены и кровля утеплены по нормам 2021 года, отопление и вентиляция ставились под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отделку арендатора. По кадастру за помещениеом числится 176 м² — разница с 185 м² объявления это внутренние перегородки и лестничный проём.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сдан целиком: занимает 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автосервис,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€ 31.080 плюс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то есть € 2.590 в месяц.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7,8 %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том, что зданию четыре года и ремонт в ближайшее десятилетие ему не нужен. Цену за это время уже снижали: объявляли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€ 414.000, сейчас € 400.000.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Срок договора аренды объявление не называет, как и у объекта в Эймёйдене.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Здание 2021 года, до Гааги семнадцать минут, до Роттердама двадцать четыре. Цену уже снижали с € 414.000 до € 400.000.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79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7f0500bcc73fec-170-1.633-178816640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Производственная зона Зутерхаге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Зутермер вырос из деревни в город на сто тридцать тысяч человек за полвека: его строили как спальный пригород Гааги, и производственные зоны здесь закладывали вместе с кварталами. Зутерхаге — одна из старейших: улицы названы именами физиков и изобретателей, застройка низкая, между корпусами широкие проезды под грузовик.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Отсюда одинаково близко до двух городов: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Гааги 16,5 км и семнадцать минут, до Роттердам-Централ — 19,9 км и двадцать четыре минуты.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Съезд с A12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двух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километрах;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A12 связывает Гаагу с Утрехтом и немецкой границей. Два крупных города в пределах получаса — сочетание нечастое.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Комплекс «Ньютонхоф» построили в 2021 году на углу Ньютонстраат и Эдисонстраат: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31 бизнес-помещение и шесть гаражных боксов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вокруг общего двора с парковкой. Помещениеы продавали под отделку и разобрали ещё до сдачи дома. Такой формат покупают мелкие фирмы под себя,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помещениеы по 100–200 м² в аренду здесь предлагают редко: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почти все заняты владельцами.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tonstraat-67-zoetermeer-google-1400x951-c52.081_4.325-170-1.473-178877555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в 2,1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16,5 км, семнадцать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19,9 км, двадцать четыре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39,9 км, тридцать 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Зутерхаге: склад и мастерские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Вокруг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такие же помещениеы и широкие проезды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22de2e9784fbc7-170-1.472-1788166404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78b7f9ee5e9a9d-82-1.221-178816640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4b2fe2bb6cb35f-82-1.221-178816640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9b7b8769c5a633-52-1.212-1788166407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e5381d4bd3fd3-52-1.212-178816640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3957c84b7c847-52-1.212-178816640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2"/>
          <w:footerReference w:type="default" r:id="rId33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7" name="Picture 27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43"/>
          <w:footerReference w:type="default" r:id="rId4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AMSTERDAM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Jacob Catskade 45-H, Amsterdam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Мастерская и 18 гаражных боксов во дворе дома 1903 года, в двух с половиной километрах от вокзала Амстердама. Девятнадцать договоров дают € 45.180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326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весь объект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€ 2.745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€ 45.180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5,0 %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Jacob Catskade 45-H, 1052 BV Amsterdam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1903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мастерская и 18 боксов во дворе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326 м², место под три машины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431 м², промышленная функция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СОСЕДСТВО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Верхние этажи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четыре квартиры, продаются отдельно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Право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форму объявление не уточняет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Взносы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состав общих расходов не раскрыт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кровля боксов и причальная стенка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19, сдано всё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Мастерская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€ 15.120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Боксы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€ 29.160 в год на восемнадцать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 бокс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€ 135 в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€ 900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Вариант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продавец готов отдать объект пустым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Медиа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 фотографии, видео, 3D-тур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KRK Bedrijfsmakelaars, 020-44 000 44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https://www.fundainbusiness.nl/belegging/amsterdam/object-43325843-jacob-catskade-45-h/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0241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5cb0cbbc659bde-170-3.356-178816641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4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Jacob Catskade 45-H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Первый этаж и внутренний двор дома 1903 года: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мастерская на 144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фонарями верхнего света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18 гаражных боксов на 182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вместе с проходами между ними. Боксы стоят двумя коридорами под общей плоской крышей — на снимке сверху это длинная тёмная кровля посреди квартала. Верхние этажи заняты четырьмя квартирами и продаются отдельно.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всё: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девятнадцать договоров дают € 45.180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без НДС. Мастерская приносит € 15.120, восемнадцать боксов — € 29.160, ещё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€ 900 даёт парковочное место.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€ 1.620 в год за бокс, то есть € 135 в месяц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обычная амстердамская ставка за бокс такого размера.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Девятнадцать арендаторов дробят риск: съезд любого из них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пяти процентов дохода,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 освободившийся бокс сдаётся заново за несколько недель. Управление при этом идёт по девятнадцати счетам и девятнадцати индексациям, а кровлю над боксами ремонтируют разом на всех.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Продавец готов передать объект пустым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значит, договоры краткосрочные.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Девятнадцать договоров на 326 м²: съезд одного арендатора убирает около пяти процентов дохода.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4a04d276848fcf-170-1.428-1788166408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Каттенслоот, Амстердам-Вест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Якоб-Катскаде идёт по обеим набережным канала Каттенслоот — короткой протоки между Синглграхтом и Костверлоренварт на западе Амстердама. Канал входит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Staande Mastroute,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маршрут для судов с неопускаемой мачтой, так что мимо окон летом идут яхты. Кварталы вокруг застроены на рубеже XIX и XX веков: кирпичные доходные дома в четыре-пять этажей, во дворах — сараи, мастерские и гаражи, оставшиеся с тех времён, когда здесь стояли баржи с грузом.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Объект стоит на границе двух районов: нечётная сторона набережной —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Фредерик-Хендрикбюрт, чётная — Статслиденбюрт. Оба давно перестали быть рабочими окраинами.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Мастерских внутри канала осталось мало: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город переводит такие площади под жильё, а из тех, что уцелели, половина стоит во дворах и на улицу не выходит.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Отсюда цена метра.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€ 2.745 за м² — это амстердамская ставка,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вдвое-втрое выше, чем в производственной зоне за кольцом. При этом до вокзала Амстердам-Централ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2,4 км,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трамвай и автобус ближе пятисот метров, а боксы снимают жители соседних домов: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своих парковок у них нет.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b-catskade-45h-amsterdam-google-1400x951-c52.379_4.900-170-1.473-1788775559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A10-Вест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в 3,9 км,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2,4 км, шесть минут на машине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17,6 км, около двадцати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трамвай и автобус 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Метро и интерсити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двух-трёх километрах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Вокруг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дома 1900-х, мастерские во дворах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c2428faa04e1f0-170-1.472-1788166409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90f5993ef1485b-82-1.221-1788166410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4a6c57e58130a-82-1.221-1788166411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04eaf2de2d4757-52-1.212-178816641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5b73cfde43ae18-52-1.212-1788166412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c1734d0c170cb0-52-1.212-1788166412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b2d4f5d4202542-82-1.631-178816641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8b716178d2a530-82-1.631-1788166413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41def50c7a43fe-170-1.933-1788166607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cb8e6fd9320894-170-1.933-1788775535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88208baae33a74-170-1.933-1788775536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68f77026daac6b-170-1.933-1788775537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105e5d80f70498-82-1.631-1788775538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f9a3fab9fcf58e-82-1.631-178877553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46"/>
      <w:footerReference w:type="default" r:id="rId47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31.08.2026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31.08.2026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31.08.2026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header" Target="header3.xml"/><Relationship Id="rId30" Type="http://schemas.openxmlformats.org/officeDocument/2006/relationships/footer" Target="footer3.xml"/><Relationship Id="rId31" Type="http://schemas.openxmlformats.org/officeDocument/2006/relationships/image" Target="media/image17.jpg"/><Relationship Id="rId32" Type="http://schemas.openxmlformats.org/officeDocument/2006/relationships/header" Target="header4.xml"/><Relationship Id="rId33" Type="http://schemas.openxmlformats.org/officeDocument/2006/relationships/footer" Target="footer4.xml"/><Relationship Id="rId34" Type="http://schemas.openxmlformats.org/officeDocument/2006/relationships/image" Target="media/image18.jpg"/><Relationship Id="rId35" Type="http://schemas.openxmlformats.org/officeDocument/2006/relationships/image" Target="media/image19.jpg"/><Relationship Id="rId36" Type="http://schemas.openxmlformats.org/officeDocument/2006/relationships/image" Target="media/image20.jpg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header" Target="header5.xml"/><Relationship Id="rId44" Type="http://schemas.openxmlformats.org/officeDocument/2006/relationships/footer" Target="footer5.xml"/><Relationship Id="rId45" Type="http://schemas.openxmlformats.org/officeDocument/2006/relationships/image" Target="media/image27.jpg"/><Relationship Id="rId46" Type="http://schemas.openxmlformats.org/officeDocument/2006/relationships/header" Target="header6.xml"/><Relationship Id="rId47" Type="http://schemas.openxmlformats.org/officeDocument/2006/relationships/footer" Target="footer6.xml"/><Relationship Id="rId48" Type="http://schemas.openxmlformats.org/officeDocument/2006/relationships/image" Target="media/image28.jpg"/><Relationship Id="rId49" Type="http://schemas.openxmlformats.org/officeDocument/2006/relationships/image" Target="media/image29.jpg"/><Relationship Id="rId50" Type="http://schemas.openxmlformats.org/officeDocument/2006/relationships/image" Target="media/image30.jpg"/><Relationship Id="rId51" Type="http://schemas.openxmlformats.org/officeDocument/2006/relationships/image" Target="media/image31.jpg"/><Relationship Id="rId52" Type="http://schemas.openxmlformats.org/officeDocument/2006/relationships/image" Target="media/image32.jpg"/><Relationship Id="rId53" Type="http://schemas.openxmlformats.org/officeDocument/2006/relationships/image" Target="media/image33.jpg"/><Relationship Id="rId54" Type="http://schemas.openxmlformats.org/officeDocument/2006/relationships/image" Target="media/image34.jpg"/><Relationship Id="rId55" Type="http://schemas.openxmlformats.org/officeDocument/2006/relationships/image" Target="media/image35.jpg"/><Relationship Id="rId56" Type="http://schemas.openxmlformats.org/officeDocument/2006/relationships/image" Target="media/image36.jpg"/><Relationship Id="rId57" Type="http://schemas.openxmlformats.org/officeDocument/2006/relationships/image" Target="media/image37.jpg"/><Relationship Id="rId58" Type="http://schemas.openxmlformats.org/officeDocument/2006/relationships/image" Target="media/image38.jpg"/><Relationship Id="rId59" Type="http://schemas.openxmlformats.org/officeDocument/2006/relationships/image" Target="media/image39.jpg"/><Relationship Id="rId60" Type="http://schemas.openxmlformats.org/officeDocument/2006/relationships/image" Target="media/image40.jpg"/><Relationship Id="rId61" Type="http://schemas.openxmlformats.org/officeDocument/2006/relationships/image" Target="media/image41.jpg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