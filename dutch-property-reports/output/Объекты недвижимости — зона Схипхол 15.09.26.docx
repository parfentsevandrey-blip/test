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HILLEGOM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Satellietbaan 29-A, Hillegom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Сдвоенное помещение 1998 года постройки в бизнес-парке Треслонг: 242 м² в двух уровнях, четыре парковочных места.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€ 435.000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242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два уровня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€ 1.798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договора нет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посчитать не по чему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ОБЪЕКТ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Satellietbaan 29-A, Hillegom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1998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123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Второй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118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сертификата нет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 места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Треслонг, 12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 км, двадцать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Харлем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11,7 км, девятнадцать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 Хиллегома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2,3 км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€ 2.150 в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 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€ 25.800 плюс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 цене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5,9 %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Срок по объявлению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пять лет плюс пять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 5473 A9 и A10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Категория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второй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Schenk, 023-5572288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https://www.fundainbusiness.nl/bedrijfshal/hillegom/object-80942479-satellietbaan-29-a/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030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ef91f6f68f2d6e-170-2.124-178945654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30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Satellietbaan 29-A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Сдвоенное помещение в общем корпусе 1998 года постройки. Метраж разложен по двум уровням: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123 м² на первом этаже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118 м² на втором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под хранение, вместе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242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полезной площади по обмеру NEN 2580. Вход через подъёмные ворота, внутри санузел и кухня. Перед помещением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четыре парковочных места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своей территории.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Корпус стоит в глубине парка, фасад с лентой окон и красными воротами выходит на внутренний проезд. Кадастрово объект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состоит из двух номеров — 5473 A9 и A10, — поэтому половины можно продать или сдать по отдельности. Энергетический сертификат продавец не предоставил.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Помещение выставлено сразу и на продажу за € 435.000, и в аренду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€ 2.150 в месяц.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Договора аренды сейчас нет, поэтому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доходность посчитать не по чему.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Для ориентира: запрашиваемая ставка даёт € 25.800 в год, то есть около 5,9 % от цены, если найдётся арендатор на этих условиях.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242 м² на двух уровнях за € 435.000 — и та же площадь выставлена в аренду за € 2.150 в месяц.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7144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43b0224d1cf98-170-1.317-178945654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1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Бизнес-парк Треслонг на севере Хиллегома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Хиллегом стоит в Боллендстрек — полосе луковичных полей между Харлемом и Лейденом, где выращивают тюльпаны и гиацинты. Бизнес-парк Треслонг занимает северную окраину городка: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12 гектаров и около 112 компаний,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основном оптовые базы и подрядчики — маляры, штукатуры, монтажники.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этого парка.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 аэропорта Схипхол 23 км и двадцать четыре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минуты,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Харлема девятнадцать минут, до Лейдена двадцать восемь. Рядом проходит дорога N208, через неё выход на N207 и дальше на магистрали A4 и A44.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Парк застроен корпусами, разбитыми на помещения по 100–250 м². Такой размер берут мелкие фирмы, которым нужен склад с воротами и парой кабинетов наверху.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Метр здесь стоит € 1.798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дешевле, чем в промзонах у самого аэропорта.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etbaan-29a-hillegom-google-1400x951-c52.388_4.638-170-1.473-178945661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N208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рядом с парком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 км, двадцать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Харлем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11,7 км, девятнадцать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Лейден-Централ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22,8 км, двадцать восемь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Хофддорп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13,6 км, девятнадцать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Треслонг: 12 га, 112 компаний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БИЗНЕС-ПАРК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Треслонг: 12 гектаров в полосе луковичных полей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Треслонг — единственный крупный бизнес-парк Хиллегома: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12 гектаров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северной окраине городка, между дорогой N208 и железной дорогой Харлем — Лейден. Компаний здесь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112,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профиль у них ровный: оптовые базы, склады и подрядчики строительных специальностей — маляры, штукатуры, монтажники отопления и вентиляции.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Городок стоит в Боллендстрек, полосе песчаных земель между дюнами и Харлеммермером. Здесь выращивают тюльпаны, гиацинты и нарциссы, и часть местных фирм работает на этот же круг: упаковка луковиц, техника для полей, торговля посадочным материалом. Цветочный аукцион Алсмера и теплицы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Харлеммермера лежат в получасе езды.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Доступ у парка хороший сразу с трёх сторон. Дорога N208 идёт вдоль него на Харлем и Лиссе, через N207 она выходит на пересечение магистралей A4 и A44, а станция Хиллегома с поездами на Харлем и Лейден стоит в двух с небольшим километрах. У парка есть и причал: вдоль восточной границы проходит канал.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Земли в Боллендстрек мало: пять общин региона делят её между жильём, полями и бизнес-парками, и новые площадки здесь почти не нарезают. Из-за этого существующие парки вроде Треслонга держат спрос, а помещения по 100–250 м² уходят в основном местным фирмам.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9831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etbaan-29a-hillegom-google-1400x648-c52.388_4.638-z13-170-2.162-178945661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3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Бизнес-парк Треслонг на севере Хиллегома, между дорогой N208 и железной дорогой на Харлем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ПАРК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Компаний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112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Профиль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опт, склад, строительные подрядчики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Дороги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N208, дальше N207 и магистрали A4 и A44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Хиллегом, 2,3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канал вдоль восточной границы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Регион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Боллендстрек, луковичные поля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Аэропорт 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 км, двадцать четыре минуты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50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59ca4bb68a71e4-170-1.635-178945654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3780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94602a86aa1bda-82-1.365-178945654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378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3780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66aed826572a60-82-1.365-178945654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378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3780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2905c10a33c4cf-82-1.365-1789456549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378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3780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e1268f65a0787a-82-1.365-178945655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378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2" name="Picture 1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24"/>
          <w:footerReference w:type="default" r:id="rId25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AMSTERDAM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Keurenplein 51-53, Amsterdam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Два соединённых офиса 2006 года постройки на втором этаже в Амстердаме: 277 м², метка A, пять парковочных мест.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€ 725.000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277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второй этаж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€ 2.617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помещения свободны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посчитать не по чему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ПОМЕЩЕНИЯ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Keurenplein 51-53, Amsterdam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A, до 2028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Полезная 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277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Чистая 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242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второй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бизнес-центр Осдорп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10,4 км, двенадцать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Слотердейк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 км, одиннадцать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 мест на площадке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ОТДЕЛКА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Рабочих мест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25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Переговорных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Климат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кондиционеры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Отопление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котёл с радиаторами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Свет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светодиодный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Доступ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лифт, два входа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объявлена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Категория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3.2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Blauwman, 020-2158800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https://www.fundainbusiness.nl/kantoor/amsterdam/object-80815192-keurenplein-51-53/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62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5eb77a5c7c4e20-170-2.559-178945655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Keurenplein 51-53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Два офиса на втором этаже здания 2006 года постройки, соединённые внутренним проходом. Вместе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277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полезной площади (301 м² по внешнему обмеру, чистая площадь 242 м²). У каждой половины остался свой вход, поэтому их можно снова разделить, сдать по отдельности или объединить в один блок.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Отделка сделана под ключ и выглядит свежей: светлый пол, деревянные рейки на стенах, стеклянные переговорные, акустические панели на потолке, светодиодный свет. В нынешней расстановке помещается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25 рабочих мест и три переговорные,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есть архив, кухня и свои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санузлы. Стоят кондиционеры и котёл с радиаторами, окна алюминиевые с двойным стеклом и створками.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Вход через двойной холл рядом с пассажирским лифтом, на общей закрытой площадке закреплены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пять парковочных мест.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Энергетическая метка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сертификат действует до 29 октября 2028 года.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Дохода объект не даёт: помещения продаются свободными,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доходность посчитать не по чему.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План застройки позволяет держать здесь фирму услуг до 500 м² или производство до категории 3.2, так что покупатель может и занять офис сам, и сдать его.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277 м² с отделкой под ключ, лифтом и пятью парковками — в двенадцати минутах от аэропорта.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7554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436c9359b0975f-170-1.681-178945655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5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Бизнес-центр Осдорп на западе Амстердама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Осдорп — западная окраина Амстердама, район Ньив-Вест. Бизнес-центр Осдорп занимает его юго-западный угол: смешанная площадка из офисных зданий, складов и торговых корпусов. Рядом стоят торговый центр Акерпоорт и магазин Nike, дальше к западу в Люткемеерполдере город нарезает новый бизнес-парк.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этой площадки.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аэропорта Схипхол 10,4 км и двенадцать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Слотердейк одиннадцать,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Амстердама двадцать восемь. Выезд идёт по городской магистрали S106, через неё кольцевая A10 и дальше магистрали A4, A5 и A9.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Общественный транспорт рядом: автобусные остановки в пешей доступности, узел Осдорпплейн с трамваями примерно в километре. Собственники зданий площадки скинулись в общий фонд и вместе с городом занимаются благоустройством и охраной.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Метр здесь стоит € 2.617.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urenplein-51-53-amsterdam-google-1400x951-c52.379_4.900-170-1.473-17894566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S106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дальше кольцевая A10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10,4 км, двенадцать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Слотердейк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 км, одиннадцать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20,6 км, двадцать восемь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Осдорпплейн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примерно в километре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бизнес-центр Осдорп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Осдорп: западный край Амстердама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Осдорп строили в пятидесятых как один из западных садовых районов Амстердама. Сегодня это часть Ньив-Веста: жилые кварталы, торговый центр Осдорпплейн и рабочая площадка по юго-западному краю. Бизнес-центр Осдорп — смешанная застройка: офисные корпуса, склады, мастерские, торговые залы, а по соседству стоят торговый центр Акерпоорт и магазин Nike.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Собственники зданий площадки создали общий фонд: взносы идут на охрану, уборку, указатели и переговоры с городом. Такой фонд означает, что у площадки есть общий бюджет на порядок и вид, а не только на аренду отдельных корпусов.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западу от площадки лежит Люткемеерполдер, где город и застройщики нарезают новый бизнес-парк Амстердам-Осдорп. Вторая очередь парка получила высшую оценку по строительному стандарту BREEAM — для арендаторов это значит новые здания с низким потреблением энергии рядом.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Транспорт держится на двух направлениях. По земле — магистраль S106, через неё кольцевая A10 и дальше A4, A5 и A9; аэропорт Схипхол отсюда в двенадцати минутах, вокзал Слотердейк в одиннадцати. Общественный транспорт — автобусы у двери и трамвайный узел Осдорпплейн примерно в километре.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418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urenplein-51-53-amsterdam-google-1400x734-c52.379_4.900-z13-170-1.908-1789456626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Бизнес-центр Осдорп на юго-западе Ньив-Веста, между жилыми кварталами и Люткемеерполдером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бизнес-центр Осдорп, Ньив-Вест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Профиль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офисы, склады, торговые корпуса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Соседи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торговый центр Акерпоорт, магазин Nike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Фонд площадки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взносы собственников на охрану и уборку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Рядом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новый бизнес-парк в Люткемеерполдере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Дороги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S106, кольцевая A10, дальше A4, A5, A9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Транспорт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автобусы у двери, трамваи в километре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Аэропорт 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10,4 км, двенадцать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1a9682f310bf31-170-1.472-178945655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d3616f44ab63f6-82-1.221-1789456553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df44069ead9312-82-1.221-1789456554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f6adf4a9b849ac-52-1.212-1789456554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2e3fe68cfa3f13-52-1.212-1789456555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12a2616ced8d03-52-1.212-1789456556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83d350962bc6b2-52-1.178-1789456556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6d86587e85b17c-52-1.178-1789456557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89c1b23790bd67-52-1.178-1789456557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b0a9b7e8ff53e6-170-1.436-1789456558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d5679d3c7e5d14-82-1.189-1789456559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0807b184f3a275-82-1.189-1789456559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5536c3f5221e85-82-1.189-1789456560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75a2095ac86909-82-1.189-1789456560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efb61c4734131b-52-1.178-1789456561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a0985fd06c5639-52-1.178-178945656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fdfb657e586e22-52-1.178-1789456562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28611d3a289286-170-1.436-1789456563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24028afa79a85c-170-1.436-1789456564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dda061c19b0ad5-52-1.178-1789456564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c4383f1a4230bf-52-1.178-1789456565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69c0fa86ac0a4e-52-1.178-1789456565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5345df92ed1a4f-82-1.189-1789456566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390c865a871684-82-1.189-1789456567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27"/>
          <w:footerReference w:type="default" r:id="rId28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41" name="Picture 4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57"/>
          <w:footerReference w:type="default" r:id="rId58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AMSTERDAM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Tijnmuiden 18-A и 20, Amsterdam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Два соединённых здания 2000 и 2010 года постройки в Слотердейке: 2.943 м², четырнадцать погрузочных платформ, полы под пищевое производство.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€ 3.650.000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2.943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два здания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€ 1.240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здания свободны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посчитать не по чему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Tijnmuiden 18-A и 20, Amsterdam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Номер 18-A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2000 год, 1.255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Номер 20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2010 год, 1.688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Производство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2.517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426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2.280 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Слотердейк III, 227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15,9 км, пятнадцать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Слотердейк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5,6 км, 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Порт Амстердама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4,3 км, шесть минут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ТЕХНИКА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 м, пролёт 21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Нагрузка на 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1.000 кг/м²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Платформы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четырнадцать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Холод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камеры и кондиционирование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 требования HACCP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объявлена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Категории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 второй по четвёртую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Waltmann, 030-6622255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https://www.fundainbusiness.nl/bedrijfshal/amsterdam/object-43300269-tijnmuiden-18-a/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60978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7e3c4436d7343-170-2.510-1789456569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09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Tijnmuiden 18-A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Два соединённых здания под номерами 18-A и 20, они продаются одной сделкой. Номер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18-A построен в 2000 году: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896 м² производства на первом этаже, 93 м² на втором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офис на двух уровнях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общей площадью 266 м². Номер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20 построен в 2010 году: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799 м² на первом этаже, 729 м² на втором и 160 м² офиса. Вместе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2.943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полезной площади на участке 2.280 м².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Здания делались под пищевое производство и до сих пор так и оборудованы. Полы отделаны под требования пищевой безопасности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HACCP,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часть помещений кондиционируется, стоят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холодильные и морозильные камеры,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здании номер 20 работают два грузовых лифта. Прежде здесь была промышленная пекарня с собственной логистикой: на снимках видны расстойные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шкафы, стеллажные тележки и производственные залы с красным полом.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Отгрузка сделана всерьёз: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четырнадцать погрузочных платформ,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две из них с выравнивателем пола; у десяти платформ помещается фура длиной около десяти метров, у двух — машины крупнее. Свободная высота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5 метров,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свободный пролёт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21 метр,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пол держит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тонну на квадратный метр.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Энергетическая метка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A.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Дохода объект не даёт: здания продаются свободными,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доходность посчитать не по чему.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План застройки Слотердейка III допускает здесь предприятия со второй по четвёртую категорию воздействия, поэтому помещения подходят и под пищевое производство, и под обычный склад с отгрузкой.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Четырнадцать погрузочных платформ и холодильные камеры на 2.943 м² — в пятнадцати минутах от аэропорта.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23935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f2f04134c7a81d-170-1.974-1789456569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Слотердейк III на западе Амстердама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Слотердейк III — самая большая рабочая площадка Амстердама: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227 гектаров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между портовыми причалами, кольцевой дорогой и жилыми кварталами Ньив-Веста. Зарегистрировано здесь больше двух тысяч компаний, а под застройку нарезано около 140 гектаров участков, из которых выдано чуть больше восьмидесяти.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этой зоны, в её южной части.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 аэропорта Схипхол 15,9 км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и пятнадцать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Слотердейк семь минут, до причалов порта Амстердама шесть, до вокзала Амстердама двадцать три. Магистрали A5 и A10 подходят к зоне вплотную.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Зона держит два разных типа арендаторов: крупную логистику у порта и городские сервисные фирмы поменьше — монтажников, автосервис, доставку.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Метр здесь стоит € 1.240,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это при том, что до центра Амстердама двадцать минут.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jnmuiden-18a-amsterdam-google-1400x951-c52.379_4.900-170-1.473-1789456632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A5 и A10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подходят к зоне вплотную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15,9 км, пятнадцать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Слотердейк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5,6 км, семь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Порт Амстердама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4,3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21 км, двадцать три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Слотердейк III: 227 га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ПРОМЗОНА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Слотердейк III: 227 гектаров у порта Амстердама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Слотердейк III — самая большая рабочая площадка Амстердама: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227 гектаров,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из них около 140 нарезано на участки, и чуть больше восьмидесяти гектаров уже выдано. Зарегистрировано в зоне больше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двух тысяч компаний.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Лежит она между причалами порта, магистралью A5 и жилыми кварталами Ньив-Веста.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Город делит зону на части с разным назначением. Северная половина, ближе к воде, отдана крупной логистике: там разгружаются суда и стоят распределительные склады. Южная часть, где стоит объект, задумана под городские сервисные фирмы — монтажников, автосервис, доставку, небольшое производство. Такое деление записано в плане застройки: здесь допускаются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категории воздействия со второй по четвёртую.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Порт — главная причина, по которой зона выглядит именно так. Причалы Вестхавена лежат в шести минутах езды, и компании, которые возят сырьё водой, ставят склады сразу за ними. Для пищевого производства это удобно вдвойне: рядом и вода, и кольцевая дорога, и аэропорт в пятнадцати минутах.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Соседний Слотердейк I к востоку город перестраивает в смешанный квартал с жильём — там строят больше тысячи квартир. Для Слотердейка III это значит, что рабочих площадок в городе становится меньше, а спрос на оставшиеся растёт: производство и логистику из Амстердама вытесняют на окраины.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87332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jnmuiden-18a-amsterdam-google-1400x621-c52.379_4.900-z12-170-2.254-1789456635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7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Зона Слотердейк III между причалами порта Амстердама, кольцевой дорогой и кварталами Ньив-Веста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ЗОНА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227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Участков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140 га, выдано более 80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Компаний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более 2.000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Профиль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логистика у воды, городской сервис южнее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Категории воздействия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 второй по четвёртую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Порт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причалы Вестхавена в шести минутах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Дороги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магистрали A5 и A10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Аэропорт 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15,9 км, пятнадцать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65d34cdaac5097-170-1.472-1789456568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e30e66ca846096-82-1.221-1789456570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b9f48c6c1c099b-82-1.221-1789456571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00b1be13e24993-52-1.212-178945657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544db6ddcec978-52-1.212-178945657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39d00666408e04-52-1.212-178945657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80b8e5c9e0ce37-52-1.178-1789456573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102a94543bf5c3-52-1.178-1789456574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7f0868a3aafd3-52-1.178-1789456574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042239d1300868-170-1.436-1789456575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8611d0b8c9a682-82-1.189-1789456575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ebeb68f9f2bba6-82-1.189-1789456576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d96e12a4483287-82-1.189-1789456577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e381eb3bd65779-82-1.189-1789456577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cc29e21ae680b-52-1.178-1789456578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01f29113c75392-52-1.178-1789456579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2dc0f778207a2d-52-1.178-1789456579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6a324c52a65d84-170-1.436-1789456580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85a077a31d179d-170-1.436-1789456581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5b1fc9c3d5fac6-52-1.178-1789456581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4fb9710c353de1-52-1.178-1789456582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32e693176da451-52-1.178-1789456582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b159ff11ee736f-82-1.189-1789456583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4b084832840261-82-1.189-1789456583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f578319860632c-170-1.436-1789456585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df38e8d2c0dd6a-82-1.189-1789456586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f1bc41db718c9-82-1.189-1789456588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719486aecb8ccf-52-1.178-1789456589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38248b4e7e0267-52-1.178-1789456590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816d063bfb53ad-52-1.178-1789456591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cad91e10263632-52-1.178-1789456593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01e758101bbfc9-52-1.178-1789456594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1677d2b4bfcc1-52-1.178-1789456595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d08091579dfb87-170-1.436-1789456597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80eb69b9d6541e-82-1.189-1789456598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66300710f56933-82-1.189-1789456599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77e8e5d4a4d4bc-82-1.189-1789456600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5b4ab0e7d5a008-82-1.189-1789456601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902c6279bb57ed-52-1.178-1789456602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b855b323942f76-52-1.178-1789456603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2b75705074ffaf-52-1.178-1789456604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3b7824ffb19b6e-170-1.436-1789456605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55871f13c3ba88-82-0.898-1789456606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319f9402c7e237-82-0.898-1789456607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0548f3cc92a098-170-1.098-1789456608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60"/>
      <w:footerReference w:type="default" r:id="rId61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15.09.2026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ЗОНА АЭРОПОРТА СХИПХОЛ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15.09.2026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ЗОНА АЭРОПОРТА СХИПХОЛ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15.09.2026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ЗОНА АЭРОПОРТА СХИПХОЛ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header" Target="header3.xml"/><Relationship Id="rId25" Type="http://schemas.openxmlformats.org/officeDocument/2006/relationships/footer" Target="footer3.xml"/><Relationship Id="rId26" Type="http://schemas.openxmlformats.org/officeDocument/2006/relationships/image" Target="media/image12.jpg"/><Relationship Id="rId27" Type="http://schemas.openxmlformats.org/officeDocument/2006/relationships/header" Target="header4.xml"/><Relationship Id="rId28" Type="http://schemas.openxmlformats.org/officeDocument/2006/relationships/footer" Target="footer4.xml"/><Relationship Id="rId29" Type="http://schemas.openxmlformats.org/officeDocument/2006/relationships/image" Target="media/image13.jpg"/><Relationship Id="rId30" Type="http://schemas.openxmlformats.org/officeDocument/2006/relationships/image" Target="media/image14.jpg"/><Relationship Id="rId31" Type="http://schemas.openxmlformats.org/officeDocument/2006/relationships/image" Target="media/image15.jpg"/><Relationship Id="rId32" Type="http://schemas.openxmlformats.org/officeDocument/2006/relationships/image" Target="media/image16.jpg"/><Relationship Id="rId33" Type="http://schemas.openxmlformats.org/officeDocument/2006/relationships/image" Target="media/image17.jpg"/><Relationship Id="rId34" Type="http://schemas.openxmlformats.org/officeDocument/2006/relationships/image" Target="media/image18.jpg"/><Relationship Id="rId35" Type="http://schemas.openxmlformats.org/officeDocument/2006/relationships/image" Target="media/image19.jpg"/><Relationship Id="rId36" Type="http://schemas.openxmlformats.org/officeDocument/2006/relationships/image" Target="media/image20.jpg"/><Relationship Id="rId37" Type="http://schemas.openxmlformats.org/officeDocument/2006/relationships/image" Target="media/image21.jpg"/><Relationship Id="rId38" Type="http://schemas.openxmlformats.org/officeDocument/2006/relationships/image" Target="media/image22.jpg"/><Relationship Id="rId39" Type="http://schemas.openxmlformats.org/officeDocument/2006/relationships/image" Target="media/image23.jpg"/><Relationship Id="rId40" Type="http://schemas.openxmlformats.org/officeDocument/2006/relationships/image" Target="media/image24.jpg"/><Relationship Id="rId41" Type="http://schemas.openxmlformats.org/officeDocument/2006/relationships/image" Target="media/image25.jpg"/><Relationship Id="rId42" Type="http://schemas.openxmlformats.org/officeDocument/2006/relationships/image" Target="media/image26.jpg"/><Relationship Id="rId43" Type="http://schemas.openxmlformats.org/officeDocument/2006/relationships/image" Target="media/image27.jpg"/><Relationship Id="rId44" Type="http://schemas.openxmlformats.org/officeDocument/2006/relationships/image" Target="media/image28.jpg"/><Relationship Id="rId45" Type="http://schemas.openxmlformats.org/officeDocument/2006/relationships/image" Target="media/image29.jpg"/><Relationship Id="rId46" Type="http://schemas.openxmlformats.org/officeDocument/2006/relationships/image" Target="media/image30.jpg"/><Relationship Id="rId47" Type="http://schemas.openxmlformats.org/officeDocument/2006/relationships/image" Target="media/image31.jpg"/><Relationship Id="rId48" Type="http://schemas.openxmlformats.org/officeDocument/2006/relationships/image" Target="media/image32.jpg"/><Relationship Id="rId49" Type="http://schemas.openxmlformats.org/officeDocument/2006/relationships/image" Target="media/image33.jpg"/><Relationship Id="rId50" Type="http://schemas.openxmlformats.org/officeDocument/2006/relationships/image" Target="media/image34.jpg"/><Relationship Id="rId51" Type="http://schemas.openxmlformats.org/officeDocument/2006/relationships/image" Target="media/image35.jpg"/><Relationship Id="rId52" Type="http://schemas.openxmlformats.org/officeDocument/2006/relationships/image" Target="media/image36.jpg"/><Relationship Id="rId53" Type="http://schemas.openxmlformats.org/officeDocument/2006/relationships/image" Target="media/image37.jpg"/><Relationship Id="rId54" Type="http://schemas.openxmlformats.org/officeDocument/2006/relationships/image" Target="media/image38.jpg"/><Relationship Id="rId55" Type="http://schemas.openxmlformats.org/officeDocument/2006/relationships/image" Target="media/image39.jpg"/><Relationship Id="rId56" Type="http://schemas.openxmlformats.org/officeDocument/2006/relationships/image" Target="media/image40.jpg"/><Relationship Id="rId57" Type="http://schemas.openxmlformats.org/officeDocument/2006/relationships/header" Target="header5.xml"/><Relationship Id="rId58" Type="http://schemas.openxmlformats.org/officeDocument/2006/relationships/footer" Target="footer5.xml"/><Relationship Id="rId59" Type="http://schemas.openxmlformats.org/officeDocument/2006/relationships/image" Target="media/image41.jpg"/><Relationship Id="rId60" Type="http://schemas.openxmlformats.org/officeDocument/2006/relationships/header" Target="header6.xml"/><Relationship Id="rId61" Type="http://schemas.openxmlformats.org/officeDocument/2006/relationships/footer" Target="footer6.xml"/><Relationship Id="rId62" Type="http://schemas.openxmlformats.org/officeDocument/2006/relationships/image" Target="media/image42.jpg"/><Relationship Id="rId63" Type="http://schemas.openxmlformats.org/officeDocument/2006/relationships/image" Target="media/image43.jpg"/><Relationship Id="rId64" Type="http://schemas.openxmlformats.org/officeDocument/2006/relationships/image" Target="media/image44.jpg"/><Relationship Id="rId65" Type="http://schemas.openxmlformats.org/officeDocument/2006/relationships/image" Target="media/image45.jpg"/><Relationship Id="rId66" Type="http://schemas.openxmlformats.org/officeDocument/2006/relationships/image" Target="media/image46.jpg"/><Relationship Id="rId67" Type="http://schemas.openxmlformats.org/officeDocument/2006/relationships/image" Target="media/image47.jpg"/><Relationship Id="rId68" Type="http://schemas.openxmlformats.org/officeDocument/2006/relationships/image" Target="media/image48.jpg"/><Relationship Id="rId69" Type="http://schemas.openxmlformats.org/officeDocument/2006/relationships/image" Target="media/image49.jpg"/><Relationship Id="rId70" Type="http://schemas.openxmlformats.org/officeDocument/2006/relationships/image" Target="media/image50.jpg"/><Relationship Id="rId71" Type="http://schemas.openxmlformats.org/officeDocument/2006/relationships/image" Target="media/image51.jpg"/><Relationship Id="rId72" Type="http://schemas.openxmlformats.org/officeDocument/2006/relationships/image" Target="media/image52.jpg"/><Relationship Id="rId73" Type="http://schemas.openxmlformats.org/officeDocument/2006/relationships/image" Target="media/image53.jpg"/><Relationship Id="rId74" Type="http://schemas.openxmlformats.org/officeDocument/2006/relationships/image" Target="media/image54.jpg"/><Relationship Id="rId75" Type="http://schemas.openxmlformats.org/officeDocument/2006/relationships/image" Target="media/image55.jpg"/><Relationship Id="rId76" Type="http://schemas.openxmlformats.org/officeDocument/2006/relationships/image" Target="media/image56.jpg"/><Relationship Id="rId77" Type="http://schemas.openxmlformats.org/officeDocument/2006/relationships/image" Target="media/image57.jpg"/><Relationship Id="rId78" Type="http://schemas.openxmlformats.org/officeDocument/2006/relationships/image" Target="media/image58.jpg"/><Relationship Id="rId79" Type="http://schemas.openxmlformats.org/officeDocument/2006/relationships/image" Target="media/image59.jpg"/><Relationship Id="rId80" Type="http://schemas.openxmlformats.org/officeDocument/2006/relationships/image" Target="media/image60.jpg"/><Relationship Id="rId81" Type="http://schemas.openxmlformats.org/officeDocument/2006/relationships/image" Target="media/image61.jpg"/><Relationship Id="rId82" Type="http://schemas.openxmlformats.org/officeDocument/2006/relationships/image" Target="media/image62.jpg"/><Relationship Id="rId83" Type="http://schemas.openxmlformats.org/officeDocument/2006/relationships/image" Target="media/image63.jpg"/><Relationship Id="rId84" Type="http://schemas.openxmlformats.org/officeDocument/2006/relationships/image" Target="media/image64.jpg"/><Relationship Id="rId85" Type="http://schemas.openxmlformats.org/officeDocument/2006/relationships/image" Target="media/image65.jpg"/><Relationship Id="rId86" Type="http://schemas.openxmlformats.org/officeDocument/2006/relationships/image" Target="media/image66.jpg"/><Relationship Id="rId87" Type="http://schemas.openxmlformats.org/officeDocument/2006/relationships/image" Target="media/image67.jpg"/><Relationship Id="rId88" Type="http://schemas.openxmlformats.org/officeDocument/2006/relationships/image" Target="media/image68.jpg"/><Relationship Id="rId89" Type="http://schemas.openxmlformats.org/officeDocument/2006/relationships/image" Target="media/image69.jpg"/><Relationship Id="rId90" Type="http://schemas.openxmlformats.org/officeDocument/2006/relationships/image" Target="media/image70.jpg"/><Relationship Id="rId91" Type="http://schemas.openxmlformats.org/officeDocument/2006/relationships/image" Target="media/image71.jpg"/><Relationship Id="rId92" Type="http://schemas.openxmlformats.org/officeDocument/2006/relationships/image" Target="media/image72.jpg"/><Relationship Id="rId93" Type="http://schemas.openxmlformats.org/officeDocument/2006/relationships/image" Target="media/image73.jpg"/><Relationship Id="rId94" Type="http://schemas.openxmlformats.org/officeDocument/2006/relationships/image" Target="media/image74.jpg"/><Relationship Id="rId95" Type="http://schemas.openxmlformats.org/officeDocument/2006/relationships/image" Target="media/image75.jpg"/><Relationship Id="rId96" Type="http://schemas.openxmlformats.org/officeDocument/2006/relationships/image" Target="media/image76.jpg"/><Relationship Id="rId97" Type="http://schemas.openxmlformats.org/officeDocument/2006/relationships/image" Target="media/image77.jpg"/><Relationship Id="rId98" Type="http://schemas.openxmlformats.org/officeDocument/2006/relationships/image" Target="media/image78.jpg"/><Relationship Id="rId99" Type="http://schemas.openxmlformats.org/officeDocument/2006/relationships/image" Target="media/image79.jpg"/><Relationship Id="rId100" Type="http://schemas.openxmlformats.org/officeDocument/2006/relationships/image" Target="media/image80.jpg"/><Relationship Id="rId101" Type="http://schemas.openxmlformats.org/officeDocument/2006/relationships/image" Target="media/image81.jpg"/><Relationship Id="rId102" Type="http://schemas.openxmlformats.org/officeDocument/2006/relationships/image" Target="media/image82.jpg"/><Relationship Id="rId103" Type="http://schemas.openxmlformats.org/officeDocument/2006/relationships/image" Target="media/image83.jpg"/><Relationship Id="rId104" Type="http://schemas.openxmlformats.org/officeDocument/2006/relationships/image" Target="media/image84.jpg"/><Relationship Id="rId105" Type="http://schemas.openxmlformats.org/officeDocument/2006/relationships/image" Target="media/image85.jpg"/><Relationship Id="rId106" Type="http://schemas.openxmlformats.org/officeDocument/2006/relationships/image" Target="media/image86.jpg"/><Relationship Id="rId107" Type="http://schemas.openxmlformats.org/officeDocument/2006/relationships/image" Target="media/image87.jpg"/><Relationship Id="rId108" Type="http://schemas.openxmlformats.org/officeDocument/2006/relationships/image" Target="media/image88.jpg"/><Relationship Id="rId109" Type="http://schemas.openxmlformats.org/officeDocument/2006/relationships/image" Target="media/image89.jpg"/><Relationship Id="rId110" Type="http://schemas.openxmlformats.org/officeDocument/2006/relationships/image" Target="media/image9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