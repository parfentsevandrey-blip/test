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DIEMEN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Stammerkamp 19, Diemen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стоящее здание 1980-х годов постройки в бизнес-парке Стаммердейк в Димене: 1.293 м², цех высотой 5,85 м с полом на 2.000 кг/м², офисы и участок 1.953 м² в собственности. До центров обработки данных Equinix 9 минут.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€ 2.650.000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1.293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данным продавца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€ 2.049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В ГОД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€ 180.000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ставка из объявления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6,8 %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при сдаче по этой ставке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Stammerkamp 19, Diemen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1981–1990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842 м²: цех, офис,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450 м²: офис и производство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A++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1.953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Земля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собственности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Задаток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10 % цены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5,85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18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2.000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Солнечные панели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Стаммердейк, Димен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A1 и 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2,1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Equinix, Амстел III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11,8 км, 15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https://www.fundainbusiness.nl/bedrijfshal/diemen/object-80928637-stammerkamp-19/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07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f8605ed192b87-170-2.622-179179446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Димен: 9 минут до центров обработки данных Equinix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Стаммердейк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Димене, у развязки магистралей A1 и A9. По A9 до района Амстел III 9 минут: там центры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Equinix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AM1 и AM2 на Luttenbergweg, AM5 на Schepenbergweg и AM7 на Kuiperbergweg. Equinix — крупнейший в мире оператор центров обработки данных, где компании ставят свои серверы и подключаются к сетям и облакам; его штаб-квартира по Европе, Ближнему Востоку и Африке у станции Амстел — в 11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Сайенс-парка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11 минут. В его здании LAB42 работают ИИ-исследования Амстердамского университета и лаборатория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Microsoft Research AI for Science,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где Microsoft применяет ИИ в естественных науках. В Amsterdam Data Tower — национальный суперкомпьютер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Snellius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организации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SURF,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обеспечивает вычислениями университеты страны. До штаб-квартиры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ASM International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Алмере, производителя оборудования для нанесения атомарных слоёв в производстве самых современных чипов, — 17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Цех с полом на 2.000 кг/м² и пролётом 18 м подходит под склад оборудования и мастерскую подрядчиков, которые строят и обслуживают серверные залы, а офисы на 455 м² — под инженерную или ИТ-команду.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stammerkamp-19-diemen-170-1.918-17917963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Стаммердейк, Димен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A1 и 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2,1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AM1, AM2 и AM7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9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Сайенс-парк, LAB42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7,7 км, 11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Штаб-квартира Equinix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9,2 км, 11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 International, Алмере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17,6 км, 17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Stammerkamp 19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1980-х годов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1.953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собственности.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1.293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данным продавца, обмер по норме NEN 2580 не проводился. На первом этаже — офис 156 м², столовая со складом 208 м² и цех 478 м²; на втором — офис 299 м² и производственное помещение 151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Цех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5,85 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свободным пролётом 18 м, пол держит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2.000 кг/м².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Подъёмные ворота, световые полосы в крыше, обогреватель; машины загружаются со своего двора. В офисах кабинеты и переговорные за стеклянными перегородками, кондиционеры и кухня. На крыше около 100 солнечных панелей,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энергетический класс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A⁠+⁠+.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Земля в собственности, без эрфпахта — долгосрочной аренды земли у муниципалитета, обычной для Амстердама. Территория вокруг здания используется под парковку, погрузку и разгрузку.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€ 2.650.000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k.k.: расходы на сделку, включая нотариуса и налог на переход права собственности, платит покупатель. Продажа в текущем состоянии («as is, where is»), задаток — 10 % цены, дата передачи — по договорённости. Одновременно здание предлагают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€ 180.000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 на 5 лет; договора аренды сейчас нет. При сдаче по этой ставке доход составил бы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6,8 %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покупки.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€ 2.650.000 за 1.293 м² с цехом на 2.000 кг/м² и землёй в собственности, в 2 минутах от развязки A1 и A9 и в 9 минутах от центров обработки данных Equinix.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95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c9739b634ab04-170-2.233-179179446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Стаммердейк на востоке Димена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Димен — самостоятельная община с населением 33.000 человек у восточной границы Амстердама. Бизнес-парк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Стаммердейк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13,5 гектара на восточной окраине Димена: здесь производство, торговля, склады, логистика и деловые услуги.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развязки Димен, где сходятся магистрали A1 и A9, 2,1 км и 2 минуты: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A1 ведёт к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Амстердаму и Алмере, A9 — к району Амстел III и дальше к аэропорту Схипхол. До вокзала Амстердам-Централ на машине 15 минут, до Схипхола — 21 минута. Станции Димен и Димен-Зёйд, откуда идут поезда и метро, — в 5–6 минутах на машине или на велосипеде.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районе Амстел III, в 9 минутах, находятся центры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Equinix,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крупнейшего в мире оператора таких центров. Цена объекта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€ 2.049 за м².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merkamp-19-diemen-google-1400x951-c52.379_4.900-170-1.473-179179464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 и A9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развязка Димен,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Димен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2,8 км,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Димен-Зёйд, поезд и метро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11,8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23,4 км, 21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Equinix AM1 и AM2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9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6df669fe24d1e0-170-1.472-179179446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d3df8318c7c17c-82-1.221-179179446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1cd0ba50b4f2b8-82-1.221-179179446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8834b8d0ca4fab-52-1.212-179179446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455f4f6dadc9ef-52-1.212-179179446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74ed48768b5590-52-1.212-179179446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5035582770ce58-52-1.178-179179446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82f168decf239-52-1.178-179179446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b058b148bc6c95-52-1.178-179179446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a4b65bac9e28f-170-1.436-179179446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5c98da41ed0824-82-1.189-179179446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f1e41a2c9e1598-82-1.189-179179446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35e84e89107c37-82-1.189-179179446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24d45754baa136-82-1.189-179179446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dc7f60d565a5ae-52-1.178-179179446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d397b1aeaedf0-52-1.178-179179446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da4ddb7b25a932-52-1.178-179179446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2b657fbf563227-170-1.436-179179446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9421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47f8dcd50a069e-170-1.595-179179446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2031b93bdf8b3-82-1.329-179179446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764b634b6acd2-82-1.329-179179446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3a922f0d5e6453-82-1.329-1791794467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3c2119cbc01a35-82-1.329-179179446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0" name="Picture 3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42"/>
          <w:footerReference w:type="default" r:id="rId4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OUD-BEIJERLAND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Jan van der Heijdenstraat 38, Oud-Beijerland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1993 года постройки после полной реконструкции в бизнес-парке Де Босхен: 1.214 м², шоурум со сплошным остеклением, цех с тремя воротами и 40 парковочных мест. Энергетический класс A⁠+⁠+⁠+, газа в здании нет.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€ 2.850.000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1.214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данным продавца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€ 2.348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В ГОД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€ 169.500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ставка из объявления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5,9 %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при сдаче по этой ставке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Jan van der Heijdenstraat 38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1993, реконструкция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Шоурум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728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 и 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318 и 88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A+++ до 2033 года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3.135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Ауд-Бейерланд, L 1228 и 1229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3.2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40 мест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трое, 3 × 3,75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Навес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388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без газа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Солнечные панели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24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Босхен, Ауд-Бейерланд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17,6 км, 16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19,5 км, 23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https://www.fundainbusiness.nl/bedrijfshal/oud-beijerland/object-43264440-jan-van-der-heijdenstraat-38/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547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245288e519dea1-170-2.963-1791794467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 Босхен: 16 минут до NorthC в порту Роттердама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Босхен,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крупнейшем в Хуксе-Ваарде, в 4 минутах от магистрали A29. Через тоннель Хейненорд по A29 и A15 до портового района Ваалхавен в Роттердаме 16 минут: там работает центр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NorthC,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крупнейшего регионального оператора таких центров в Нидерландах.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роттердамском центре NorthC в марте 2025 года установили одну из первых в стране систем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NVIDIA DGX B200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для обучения моделей ИИ на ускорителях NVIDIA, главного их производителя. На них нидерландский стартап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Juvoly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обучает модели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распознавания медицинской речи и вместе с университетским медицинским центром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Erasmus MC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Техническим университетом Делфта разрабатывает медицинскую языковую модель на нидерландском. До Erasmus MC от объекта 21 минута.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Здание без газа, с энергетическим классом A⁠+⁠+⁠+, кондиционированием и сетевой разводкой. Шоурум на 728 м² со сплошным остеклением и розетками в полу продавец предлагает использовать как офис: формат подходит компании, которая продаёт и обслуживает серверное оборудование и показывает его клиентам, а 40 парковочных мест хватит большой команде.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66760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jan-van-der-heijdenstraat-38-oud-beijerland-170-1.723-1791796308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6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Пунктир — граница Роттердама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Босхен, Ауд-Бейерланд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17,6 км, 16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Erasmus MC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17,9 км, 21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19,5 км, 23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Барендрехт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13,4 км, 14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Jan van der Heijdenstraat 38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1993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недавно полностью реконструировали, часть исходных конструкций сохранили.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1.214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данным продавца: шоурум 728 м², цех 318 м², офис 88 м² и антресоль 80 м² с бетонным перекрытием. К цеху примыкает крытая мощёная площадка 388 м².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Фасад шоурума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сплошное остекление,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нём двое прозрачных подъёмных ворот 3,2 × 3,75 м; продавец предлагает использовать шоурум и как офис. Внутри подвесные потолки со светодиодным светом, сетевая и силовая разводка, розетки в полу, кондиционирование на нагрев и охлаждение, видеонаблюдение. В цехе трое ворот 3 × 3,75 м с электроприводом, новый бетонный пол, световая полоса в крыше, силовое подключение, столовая, санузлы, душевые и раздевалки.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Газа в здании нет: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оно отапливается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инфракрасными панелями и кондиционерами, на крыше 24 солнечные панели. После работ по энергосбережению 2022 года энергетический класс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A⁠+⁠+⁠+,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действует до 6 февраля 2033 года. Участок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3.135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двум кадастровым номерам; двор вымощен и огорожен новым забором с раздвижными воротами, на нём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40 размеченных парковочных мест.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€ 2.850.000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k.k.: расходы на сделку, включая нотариуса и налог на переход права собственности, платит покупатель; по желанию продавца сделка может пройти с НДС сверх цены. По зонированию разрешены предприятия с категорией вредности до 3.2 и офисы до половины площади. Одновременно здание предлагают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€ 169.500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 и сервисные расходы на 5 лет; договора аренды сейчас нет. При сдаче по этой ставке доход составил бы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5,9 %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покупки.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€ 2.850.000 за 1.214 м² после реконструкции: шоурум со сплошным остеклением, цех с тремя воротами, 40 парковочных мест и энергетический класс A⁠+⁠+⁠+.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1081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df6534793e6e6-170-3.028-1791794467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0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Де Босхен в Ауд-Бейерланде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Ауд-Бейерланд — крупнейший город Хуксе-Ваарда, острова к югу от Роттердама: в нём 24.900 жителей, во всей общине Хуксе-Ваард — 90.300. Бизнес-парк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Босхен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крупнейший на острове, 105 гектаров на восточной окраине города.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магистрали A29 3,2 км и 4 минуты.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ней через тоннель Хейненорд около 15 минут до бизнес-парков Рейерваард в Барендрехте и Донкерслот в Ридеркерке. До вокзала Роттердам-Централ на машине 23 минуты, 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вокзала Гааги — 38. Автобусная остановка — в 1 минуте пешком.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2019 года Ауд-Бейерланд входит в общину Хуксе-Ваард, объединившую пять бывших общин острова. Де Босхен застраивается с 1966 года; вся его земля, 74 гектара чистой площади, уже продана предприятиям, а общие дела парка ведёт управляющая служба. Цена объекта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€ 2.348 за 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запрашиваемая аренда — около € 140 за м² в год.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-van-der-heijdenstraat-38-oud-beijerland-google-1400x951-c51.925_4.469-170-1.473-179179465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3,2 км, 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остановка в 1 минуте пешком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Барендрехт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13,4 км, 14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19,5 км, 23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Ридеркерк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21,4 км, 18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45,6 км, 38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fc438d55d729af-170-1.472-1791794467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02f23629d46c79-82-1.221-1791794467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9ef16ab43d234b-82-1.221-179179446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cda1820c5112b-52-1.212-1791794467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44122be706f032-52-1.212-1791794467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690b27a2f85cd6-52-1.212-179179446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b3ba0fd9f4f265-52-1.178-179179446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4ccdef434220a-52-1.178-179179446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2415a9064f01e-52-1.178-179179446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913f908e7d83b-170-1.436-1791794467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bce8c794dee19b-82-1.189-179179446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51b8128cbc056b-82-1.189-1791794467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0122098792a5f9-170-1.933-1791794467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30a1bf2ef1973f-170-1.933-1791794467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2bfca8c80b26fa-82-1.631-1791794467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48ec7f89f22e07-82-1.631-1791794467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9fb24dfda23f4f-170-1.933-1791794467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50a7190baa718f-82-1.631-179179446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ef9c0a1bba54f2-82-1.631-1791794467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5e930eaed3d699-170-1.933-1791794467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5"/>
          <w:footerReference w:type="default" r:id="rId4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55" name="Picture 55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71"/>
          <w:footerReference w:type="default" r:id="rId72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RIDDERKERK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Nikkelstraat 11-13, Ridderkerk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Два соединённых складских здания 1977 года постройки в промзоне Донкерслот, на первой линии Rotterdamseweg: 1.256 м², антресоль 231 м², высота до 6,49 м и 1.720 м² земли в собственности.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€ 1.650.000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1.256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и антресоль 231 м²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€ 1.314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площади склада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указана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Nikkelstraat 11-13, Ridderkerk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1.256 м², два 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Антресоль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231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указан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1.720 м², в собственности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Ридеркерк, B 2631 и 2632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3.2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1 января 2027 года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4,18–6,49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двое, 5,65 × 3,90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Каркас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стальной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Донкерслот-Зёйд, Ридеркерк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A15 и A16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4,8 км,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Зестинховен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22,5 км, 20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16,3 км, 21 минута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https://www.fundainbusiness.nl/bedrijfshal/ridderkerk/object-44530920-nikkelstraat-11-13/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9148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0d5aa86f71ff44-170-2.530-1791794467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Ридеркерк: 20 минут до кампуса NorthC у аэропорта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 находится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Донкерслот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Ридеркерке, на восточной границе Роттердама, в 5 минутах от развязки Ридеркерк. Здесь сходятся магистрали A15 и A16: по A16 на север 20 минут до кампуса центров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NorthC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 аэропорта Роттердам-Гаага, по A15 на запад — 15 минут до второго центра NorthC, в портовом районе Ваалхавен. NorthC — крупнейший региональный оператор центров обработки данных в Нидерландах.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Кампус Зестинховен — два центра обработки данных на 10.800 м² с подключением на 7,3 МВт. Роттердамская компания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Intermax,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которая с 1994 года держит облака и серверы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госсектора, банков и медицины, охлаждает здесь серверы погружением в специальную жидкость: для мощного оборудования ИИ так охлаждать эффективнее, чем воздухом. NorthC готовится отдавать тепло серверных залов в сеть отопления соседнего района Схибрук.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 на 1.256 м² с двумя воротами 5,65 × 3,90 м и антресолью на 231 м² подходит под базу подрядчика, который монтирует в центрах обработки данных серверные стойки, охлаждение и электрику: от развязки двух магистралей до обоих центров NorthC меньше получаса.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49923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nikkelstraat-11-13-ridderkerk-170-1.815-179179630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Пунктир — граница Роттердама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Донкерслот-Зёйд, Ридеркерк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A15 и A16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4,8 км,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Зестинховен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22,5 км, 20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15,8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16,3 км, 21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Роттердам-Ломбардейен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6,8 км, 9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Nikkelstraat 11-13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Два соединённых складских здания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1977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на двух участках по 860 м²,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1.720 м² земли в собственности.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Площадь склада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1.256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левом здании, номер 11, есть антресоль на 231 м² и санузел; правое, номер 13, — полностью открытый склад.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Высота — от 4,18 м у боковых стен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6,49 м под коньком.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фасаде двое подъёмных ворот с электроприводом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5,65 × 3,90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 дома 11 есть ворота поменьше в боковой стене. Стальной каркас, бетонный пол с монолитным покрытием, обогреватель, силовое подключение, световые полосы в крыше дома 11. Стены кирпичные, частично из металлических панелей без утепления.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Перед зданием площадка из бетонных плит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 машин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 раздвижными воротами с электроприводом, сзади мощёный двор 120 м² за распашными воротами. По части передней площадки проходит право проезда для владельцев домов 11–15a по Nikkelstraat.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€ 1.650.000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k.k., без НДС: расходы на сделку, включая нотариуса и налог на переход права собственности, платит покупатель. Продажа в текущем состоянии («as is, where is»), здание передаётся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 1 января 2027 года.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зонированию разрешены предприятия с категорией вредности до 3.2. Аренда в объявлении не указана.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€ 1.650.000 за 1.256 м² складов с антресолью и воротами 5,65 × 3,90 м на первой линии Rotterdamseweg, в 5 минутах от развязки A15 и A16.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1387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90f6aa259d76c0-170-1.807-1791794467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Донкерслот у развязки Ридеркерк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Ридеркерк — город с населением 47.700 человек на острове Эйсселмонде, у восточной границы Роттердама, там, где сходятся магистрали A15 и A16.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Донкерслот-Зёйд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37,4 гектара.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на первой линии Rotterdamseweg.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развязки Ридеркерк 4,8 км и 5 минут: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A15 идёт через южный Роттердам к порту, A16 — на север к Роттердаму и на юг к Дордрехту и Бреде. До станции Роттердам-Ломбардейен 9 минут, 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вокзала Роттердам-Централ — 21 минута.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Донкерслот-Зёйд застраивается с 1976 года; вся его земля, 21 гектар чистой площади, занята предприятиями, общие дела парка ведёт управляющая служба. В парке есть участки для предприятий с категорией вредности до 4, на участке объекта разрешена категория до 3.2. Цена объекта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€ 1.314 за 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склада, вместе с 1.720 м² земли в собственности.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kelstraat-11-13-ridderkerk-google-1400x951-c51.925_4.469-170-1.473-1791794663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A15 и A16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развязка Ридеркерк, 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Роттердам-Ломбардейен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6,8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Барендрехт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9,0 км, 11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16,3 км, 21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Дордрехт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15,5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Роттердам-Гаага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22,2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5534743b50b1bd-170-1.472-1791794467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26dab129757b8a-82-1.221-1791794467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9d9c9fe031e6e2-82-1.221-1791794467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5fbbebc02871b6-52-1.212-1791794467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c6570c00781c7d-52-1.212-1791794467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b88a320dcb65a4-52-1.212-1791794467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6c751bfcb3fd7a-82-0.898-179179446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33f25c44c5f8a9-82-0.898-1791794468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f240093e16693e-170-1.098-1791794468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0ed48801112a3d-170-1.933-1791794468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002e1b14ed9f6e-170-1.933-1791794468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a5566d87d380f-82-1.631-1791794468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7f73cac61b8f58-82-1.631-1791794468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74"/>
          <w:footerReference w:type="default" r:id="rId75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73" name="Picture 73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4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3"/>
          <w:footerReference w:type="default" r:id="rId9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04 · OUD-BEIJERLAND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Aston Martinlaan 41, Oud-Beijerland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стоящее двухэтажное офисное здание 2013 года постройки с цехом в бизнес-парке Де Хогерверф: 1.239 м², офисы с лифтом и серверной, цех высотой 5,7 м. Передаётся без арендатора.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€ 1.500.000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1.239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данным продавца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€ 1.211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В ГОД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€ 120.000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ставка из объявления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8,0 %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при сдаче по этой ставке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Aston Martinlaan 41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412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 и антресоль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461 и 128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 до 2032 года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1.226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 мест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3.2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без арендатора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ОФИС И 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Серверная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 втором этаже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Лифт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есть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 цеха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5,7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 цеха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1.500 кг/м²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Хогерверф, Ауд-Бейерланд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7,4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Smartdc, Ван Нелле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34,8 км, 30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23,7 км, 27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https://www.fundainbusiness.nl/kantoor/oud-beijerland/object-44462990-aston-martinlaan-41/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9148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392ed9d1d88992-170-2.530-1791794468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 Хогерверф: офис с серверной, 30 минут до узла AMS-IX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Хогерверф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южной окраине Ауд-Бейерланда, в 8 минутах от магистрали A29. В нём уже есть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серверная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втором этаже, офисы на 412 м² с открытой планировкой и переговорными, лифт и цех с полом на 1.500 кг/м²: здание подходит ИТ-компании, которая держит оборудование клиентов в центрах обработки данных Роттердама и обслуживает его.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30 минутах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Smartdc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здании бывшей фабрики Ван Нелле, памятника ЮНЕСКО: центр обработки данных и региональный узел интернет-трафика, где с 2021 года работает точка подключения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AMS-IX,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из крупнейших в мире узлов обмена интернет-трафиком. Smartdc вместе с роттердамской компанией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i3D.net,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держит серверы онлайн-игр, принадлежит французскому издателю видеоигр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Ubisoft.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29 минутах, в офисном здании «Испанский куб» на Schuttevaerweg, — центр обработки данных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Eurofiber,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нидерландского оператора оптоволоконных сетей; в 2024 году Eurofiber купил центры обработки данных ИТ-провайдера Bytesnet. Ещё ближе, в 21 минуте, — центр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NorthC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портовом районе Ваалхавен; NorthC — крупнейший региональный оператор центров обработки данных в Нидерландах.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49923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aston-martinlaan-41-oud-beijerland-170-1.815-179179631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Пунктир — граница Роттердама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Хогерверф, Ауд-Бейерланд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7,4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Smartdc, Ван Нелле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34,8 км, 30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Eurofiber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33,3 км, 29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NorthC, Ваалхавен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21,8 км, 21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23,7 км, 27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Aston Martinlaan 41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двухэтажное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офисное 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2013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с цехом.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1.239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офисы 412 м², цех 461 м², антресоль 128 м² и ещё 238 м² приёмной, переговорных, технических помещений, столовой и кладовых.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первом этаже — приёмная, лифт, санузлы, офис и цех с большой антресолью; на втором — кабинеты, переговорные,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серверная,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столовая с кухней, терраса и большой открытый офис. Окна открываются, отопление — тёплые полы, вентиляция механическая, свет светодиодный.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Цех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5,7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 из монолитного бетона под нагрузку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1.500 кг/м²,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одни подъёмные ворота с электроприводом,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тёплые полы, силовое подключение. На крыше 48 солнечных панелей, энергетический класс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действует до 18 октября 2032 года. Участок — 1.226 м², на нём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20 размеченных парковочных мест.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€ 1.500.000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k.k.: расходы на сделку, включая нотариуса и налог на переход права собственности, платит покупатель. Здание передаётся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без арендатора,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сроки по договорённости; по зонированию разрешены предприятия с категорией вредности до 3.2. Одновременно его предлагают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€ 120.000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 на 5 лет, отдельно можно снять офис около 520 м². При сдаче целиком по этой ставке доход составил бы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8,0 %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покупки.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€ 1.500.000 за двухэтажное офисное здание 2013 года на 1.239 м² с серверной, лифтом и цехом высотой 5,7 м. Здание передаётся без арендатора.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3935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4b54ae8c58da10-170-1.974-1791794468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Де Хогерверф в Ауд-Бейерланде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Ауд-Бейерланд — крупнейший город Хуксе-Ваарда, острова к югу от Роттердама: в нём 24.900 жителей, во всей общине Хуксе-Ваард — 90.300. Бизнес-парк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Хогерверф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12,8 гектара на южной окраине города: промышленные, строительные, оптовые, логистические и офисные компании в представительных зданиях.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магистрали A29 7,4 км и 8 минут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провинциальной дороге, оттуда через тоннель Хейненорд к A15 и южному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Роттердаму. До вокзала Роттердам-Централ на машине 27 минут, до автобусной остановки — 1–1,5 км.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середине парка. Де Хогерверф застраивают с 2001 года; почти вся земля уже продана, община предлагает около 0,15 гектара по € 162–180 за м², общие дела парка ведёт управляющая служба. По этим ценам участок размером с участок объекта, 1.226 м², стоил бы около € 199.000–221.000. Цена объекта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€ 1.211 за 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запрашиваемая аренда — около € 97 за м² в год.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on-martinlaan-41-oud-beijerland-google-1400x951-c51.925_4.469-170-1.473-179179467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A29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7,4 км, 8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остановка в 1–1,5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Барендрехт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17,6 км, 19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23,7 км, 27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Развязка Ридеркерк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25,6 км, 22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49,9 км, 43 минуты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620e649163d84c-170-1.472-1791794468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4502645d3f2eb7-82-1.221-1791794468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318f468e87fd0-82-1.221-1791794468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05414675c5a8bd-52-1.212-1791794468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beee1c1f32126-52-1.212-1791794468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ab0ced1bfe6736-52-1.212-1791794468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c9ec27117aae77-52-1.178-1791794468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4f7d66ec769dd-52-1.178-1791794468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cecacb1b72c53-52-1.178-1791794468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6ca8d5e5bdc734-170-1.436-1791794468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884bdf43e68f9c-82-1.189-1791794468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d459f210aa9fb3-82-1.189-1791794468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f1a82bbeffc122-170-1.933-1791794468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9f3643ccd73759-170-1.933-1791794468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ea5068790e566-82-1.631-1791794468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fd9f2ce45b9fe6-82-1.631-1791794468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b632c5ec9cb54-170-1.933-1791794468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8cfcd3d6609f2-82-1.631-1791794468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f3a9e7c92e14e-82-1.631-1791794468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0f4541b7392bf4-170-1.933-1791794468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6"/>
      <w:footerReference w:type="default" r:id="rId97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(05.10.26 - 12.10.26)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ДИМЕН, АУД-БЕЙЕРЛАНД И РИДЕРКЕРК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(05.10.26 - 12.10.26)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ДИМЕН, АУД-БЕЙЕРЛАНД И РИДЕРКЕРК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(05.10.26 - 12.10.26)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ДИМЕН, АУД-БЕЙЕРЛАНД И РИДЕРКЕРК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Голландия (05.10.26 - 12.10.26)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ДИМЕН, АУД-БЕЙЕРЛАНД И РИДЕРКЕРК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header" Target="header3.xml"/><Relationship Id="rId43" Type="http://schemas.openxmlformats.org/officeDocument/2006/relationships/footer" Target="footer3.xml"/><Relationship Id="rId44" Type="http://schemas.openxmlformats.org/officeDocument/2006/relationships/image" Target="media/image30.jpg"/><Relationship Id="rId45" Type="http://schemas.openxmlformats.org/officeDocument/2006/relationships/header" Target="header4.xml"/><Relationship Id="rId46" Type="http://schemas.openxmlformats.org/officeDocument/2006/relationships/footer" Target="footer4.xml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image" Target="media/image38.jpg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image" Target="media/image41.jpg"/><Relationship Id="rId58" Type="http://schemas.openxmlformats.org/officeDocument/2006/relationships/image" Target="media/image42.jpg"/><Relationship Id="rId59" Type="http://schemas.openxmlformats.org/officeDocument/2006/relationships/image" Target="media/image43.jpg"/><Relationship Id="rId60" Type="http://schemas.openxmlformats.org/officeDocument/2006/relationships/image" Target="media/image44.jpg"/><Relationship Id="rId61" Type="http://schemas.openxmlformats.org/officeDocument/2006/relationships/image" Target="media/image45.jpg"/><Relationship Id="rId62" Type="http://schemas.openxmlformats.org/officeDocument/2006/relationships/image" Target="media/image46.jpg"/><Relationship Id="rId63" Type="http://schemas.openxmlformats.org/officeDocument/2006/relationships/image" Target="media/image47.jpg"/><Relationship Id="rId64" Type="http://schemas.openxmlformats.org/officeDocument/2006/relationships/image" Target="media/image48.jpg"/><Relationship Id="rId65" Type="http://schemas.openxmlformats.org/officeDocument/2006/relationships/image" Target="media/image49.jpg"/><Relationship Id="rId66" Type="http://schemas.openxmlformats.org/officeDocument/2006/relationships/image" Target="media/image50.jpg"/><Relationship Id="rId67" Type="http://schemas.openxmlformats.org/officeDocument/2006/relationships/image" Target="media/image51.jpg"/><Relationship Id="rId68" Type="http://schemas.openxmlformats.org/officeDocument/2006/relationships/image" Target="media/image52.jpg"/><Relationship Id="rId69" Type="http://schemas.openxmlformats.org/officeDocument/2006/relationships/image" Target="media/image53.jpg"/><Relationship Id="rId70" Type="http://schemas.openxmlformats.org/officeDocument/2006/relationships/image" Target="media/image54.jpg"/><Relationship Id="rId71" Type="http://schemas.openxmlformats.org/officeDocument/2006/relationships/header" Target="header5.xml"/><Relationship Id="rId72" Type="http://schemas.openxmlformats.org/officeDocument/2006/relationships/footer" Target="footer5.xml"/><Relationship Id="rId73" Type="http://schemas.openxmlformats.org/officeDocument/2006/relationships/image" Target="media/image55.jpg"/><Relationship Id="rId74" Type="http://schemas.openxmlformats.org/officeDocument/2006/relationships/header" Target="header6.xml"/><Relationship Id="rId75" Type="http://schemas.openxmlformats.org/officeDocument/2006/relationships/footer" Target="footer6.xml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Relationship Id="rId84" Type="http://schemas.openxmlformats.org/officeDocument/2006/relationships/image" Target="media/image64.jpg"/><Relationship Id="rId85" Type="http://schemas.openxmlformats.org/officeDocument/2006/relationships/image" Target="media/image65.jpg"/><Relationship Id="rId86" Type="http://schemas.openxmlformats.org/officeDocument/2006/relationships/image" Target="media/image66.jpg"/><Relationship Id="rId87" Type="http://schemas.openxmlformats.org/officeDocument/2006/relationships/image" Target="media/image67.jpg"/><Relationship Id="rId88" Type="http://schemas.openxmlformats.org/officeDocument/2006/relationships/image" Target="media/image68.jpg"/><Relationship Id="rId89" Type="http://schemas.openxmlformats.org/officeDocument/2006/relationships/image" Target="media/image69.jpg"/><Relationship Id="rId90" Type="http://schemas.openxmlformats.org/officeDocument/2006/relationships/image" Target="media/image70.jpg"/><Relationship Id="rId91" Type="http://schemas.openxmlformats.org/officeDocument/2006/relationships/image" Target="media/image71.jpg"/><Relationship Id="rId92" Type="http://schemas.openxmlformats.org/officeDocument/2006/relationships/image" Target="media/image72.jpg"/><Relationship Id="rId93" Type="http://schemas.openxmlformats.org/officeDocument/2006/relationships/header" Target="header7.xml"/><Relationship Id="rId94" Type="http://schemas.openxmlformats.org/officeDocument/2006/relationships/footer" Target="footer7.xml"/><Relationship Id="rId95" Type="http://schemas.openxmlformats.org/officeDocument/2006/relationships/image" Target="media/image73.jpg"/><Relationship Id="rId96" Type="http://schemas.openxmlformats.org/officeDocument/2006/relationships/header" Target="header8.xml"/><Relationship Id="rId97" Type="http://schemas.openxmlformats.org/officeDocument/2006/relationships/footer" Target="footer8.xml"/><Relationship Id="rId98" Type="http://schemas.openxmlformats.org/officeDocument/2006/relationships/image" Target="media/image74.jpg"/><Relationship Id="rId99" Type="http://schemas.openxmlformats.org/officeDocument/2006/relationships/image" Target="media/image75.jpg"/><Relationship Id="rId100" Type="http://schemas.openxmlformats.org/officeDocument/2006/relationships/image" Target="media/image76.jpg"/><Relationship Id="rId101" Type="http://schemas.openxmlformats.org/officeDocument/2006/relationships/image" Target="media/image77.jpg"/><Relationship Id="rId102" Type="http://schemas.openxmlformats.org/officeDocument/2006/relationships/image" Target="media/image78.jpg"/><Relationship Id="rId103" Type="http://schemas.openxmlformats.org/officeDocument/2006/relationships/image" Target="media/image79.jpg"/><Relationship Id="rId104" Type="http://schemas.openxmlformats.org/officeDocument/2006/relationships/image" Target="media/image80.jpg"/><Relationship Id="rId105" Type="http://schemas.openxmlformats.org/officeDocument/2006/relationships/image" Target="media/image81.jpg"/><Relationship Id="rId106" Type="http://schemas.openxmlformats.org/officeDocument/2006/relationships/image" Target="media/image82.jpg"/><Relationship Id="rId107" Type="http://schemas.openxmlformats.org/officeDocument/2006/relationships/image" Target="media/image83.jpg"/><Relationship Id="rId108" Type="http://schemas.openxmlformats.org/officeDocument/2006/relationships/image" Target="media/image84.jpg"/><Relationship Id="rId109" Type="http://schemas.openxmlformats.org/officeDocument/2006/relationships/image" Target="media/image85.jpg"/><Relationship Id="rId110" Type="http://schemas.openxmlformats.org/officeDocument/2006/relationships/image" Target="media/image86.jpg"/><Relationship Id="rId111" Type="http://schemas.openxmlformats.org/officeDocument/2006/relationships/image" Target="media/image87.jpg"/><Relationship Id="rId112" Type="http://schemas.openxmlformats.org/officeDocument/2006/relationships/image" Target="media/image88.jpg"/><Relationship Id="rId113" Type="http://schemas.openxmlformats.org/officeDocument/2006/relationships/image" Target="media/image89.jpg"/><Relationship Id="rId114" Type="http://schemas.openxmlformats.org/officeDocument/2006/relationships/image" Target="media/image90.jpg"/><Relationship Id="rId115" Type="http://schemas.openxmlformats.org/officeDocument/2006/relationships/image" Target="media/image91.jpg"/><Relationship Id="rId116" Type="http://schemas.openxmlformats.org/officeDocument/2006/relationships/image" Target="media/image92.jpg"/><Relationship Id="rId117" Type="http://schemas.openxmlformats.org/officeDocument/2006/relationships/image" Target="media/image93.jpg"/><Relationship Id="rId118" Type="http://schemas.openxmlformats.org/officeDocument/2006/relationships/image" Target="media/image94.jpg"/><Relationship Id="rId119" Type="http://schemas.openxmlformats.org/officeDocument/2006/relationships/image" Target="media/image95.jpg"/><Relationship Id="rId120" Type="http://schemas.openxmlformats.org/officeDocument/2006/relationships/image" Target="media/image96.jpg"/><Relationship Id="rId121" Type="http://schemas.openxmlformats.org/officeDocument/2006/relationships/image" Target="media/image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