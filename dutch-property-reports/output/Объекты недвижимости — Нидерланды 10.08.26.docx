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sz="16" w:space="1" w:color="C9A961"/>
        </w:pBdr>
        <w:spacing w:before="0" w:after="28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/>
          <w:i w:val="0"/>
          <w:color w:val="1A3A5C"/>
          <w:spacing w:val="70"/>
          <w:sz w:val="44"/>
        </w:rPr>
        <w:t>ОБЪЕКТЫ НЕДВИЖИМОСТИ</w:t>
      </w:r>
    </w:p>
    <w:p>
      <w:pPr>
        <w:spacing w:before="0" w:after="280"/>
        <w:jc w:val="center"/>
      </w:pPr>
      <w:r>
        <w:rPr>
          <w:rFonts w:ascii="Calibri" w:hAnsi="Calibri" w:cs="Calibri" w:eastAsia="Calibri"/>
          <w:b w:val="0"/>
          <w:i/>
          <w:color w:val="5A6E80"/>
          <w:sz w:val="28"/>
        </w:rPr>
        <w:t>Нидерланды</w:t>
      </w:r>
    </w:p>
    <w:p>
      <w:pPr>
        <w:pBdr>
          <w:bottom w:val="single" w:sz="12" w:space="1" w:color="C9A961"/>
        </w:pBdr>
        <w:spacing w:before="0" w:after="44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 w:val="0"/>
          <w:i w:val="0"/>
          <w:color w:val="5A6E80"/>
          <w:sz w:val="22"/>
        </w:rPr>
        <w:t>В подборку входят: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1.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Lange Leidsedwarsstraat 73-C,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Amsterdam — € 1.225.000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2.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Plaats 5,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Den Haag — € 995.000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3.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Ampèreweg 17,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Delft — аренда € 7.250/мес</w:t>
      </w:r>
    </w:p>
    <w:p>
      <w:pPr>
        <w:spacing w:before="0" w:after="0"/>
      </w:pPr>
    </w:p>
    <w:p>
      <w:pPr>
        <w:spacing w:before="360" w:after="0"/>
        <w:jc w:val="center"/>
      </w:pPr>
      <w:r>
        <w:rPr>
          <w:rFonts w:ascii="Calibri" w:hAnsi="Calibri" w:cs="Calibri" w:eastAsia="Calibri"/>
          <w:b w:val="0"/>
          <w:i/>
          <w:color w:val="5A6E80"/>
          <w:sz w:val="18"/>
        </w:rPr>
        <w:t>Данные по объектам приведены по публикациям funda in business по состоянию на 10.08.2026</w:t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Lange Leidsedwarsstraat 73-C, Amsterdam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1017 NH • Район Leidsebuurt, центр • Провинция Северная Голландия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€ 1.225.000 k.k.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гостиничный: двухуровневая квартира с лицензированным гостевым домом (B&amp;B) на 4 гостя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146 м² (жилая часть ≈ 132 м², гостевой дом — цокольный этаж)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€ 8.390/м²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1996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B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 (eigendom)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Объединение собственников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VvE Lange Leidsedwarsstraat 73; доля 34/100, взнос € 90 в месяц, резерв € 16.908,45 (на 10-12-2025)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Оборот гостевого дома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около € 100.000 в год (включая НДС и туристический налог)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Вместимость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4 гостя, 4 двуспальные кровати; персонал не привлекается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Планировка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3 спальни в жилой части, 2 ванные комнаты, гостевой туалет, две кухни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платная парковка на улице; общая велосипедная кладовая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сразу (per direct)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https://www.fundainbusiness.nl/en/horeca/amsterdam/object-44444835-lange-leidsedwarsstraat-73-c/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Amsterdam — Leidsebuurt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Амстердам (Amsterdam) — столица Нидерландов и крупнейший город страны с населением около 935.000 человек. Это финансовый и туристический центр государства: город принимает более двадцати миллионов ночёвок в год, а исторический пояс каналов входит в список Всемирного наследия ЮНЕСКО. Для объектов размещения это означает устойчивый спрос круглый год и жёсткое городское регулирование краткосрочной аренды.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расположен в Лейдсебюрт (Leidsebuurt) — квартале в центре города между Prinsengracht и площадью Leidseplein, одним из главных мест ночной жизни и гастрономии Амстердама. Lange Leidsedwarsstraat — ресторанная улица с плотной линией заведений на первых этажах. Трамвайная остановка — менее 500 м, автобусная и станция метро — 500–1.000 м, вокзал Intercity — 2–3 км.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Двухуровневое помещение в центре Амстердама, сочетающее жильё и действующий гостевой бизнес: на уровне первого этажа — квартира площадью около 132 м² в стиле лофт с индустриальным характером, в цокольном этаже — лицензированный гостевой дом (B&amp;B) на четырёх гостей.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построено в 1996 году в традиционном для квартала стиле, но с современными конструкциями: бетонный свайный фундамент, утеплённые стены, полы и перекрытия. Продавец отдельно отмечает шумоизоляцию — поток людей, идущих к Leidseplein, в помещениях не слышен.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Гостевой дом работает без наёмного персонала и приносит оборот чуть менее € 100.000 в год с учётом НДС и туристического налога. Такая схема даёт владельцу редкое для центра города сочетание: собственное жильё в шаговой доступности от Leidseplein и бизнес, который содержит объект.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ПЛАНИРОВКА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Жилая часть (первый этаж): ≈ 132 м², три спальни, гостиная, ванная комната и гостевой туалет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Гостевой дом (цокольный этаж): помещения на 4 гостей, четыре двуспальные кровати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Кухня гостевого дома: гранитная столешница, индукционная варочная панель на 4 конфорки, посудомоечная машина, холодильник с морозильником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Ванная гостевого дома: плитка антрацитового цвета, душ walk-in, дизайнерская раковина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Ванная жилой части: плитка «ёлочкой» серо-белых тонов, душ walk-in с тропическим душем, две раковины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запираемая велосипедная кладовая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1996, бетонный свайный фундамент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Утеплённые стены, полы и перекрытия; повышенная шумоизоляция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Отопление: газовый котёл Intergas (2017)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Центральная пылесосная система на обоих уровнях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Подключения для стиральной и сушильной машин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Кухня жилой части: дубовые фасады с чёрной фурнитурой, столешница из тёмно-серого композита, индукционная панель, стальной фартук, комбинированная духовка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Полы: натуральный камень в холле, ПВХ под дуб в гостиной, ПВХ «ёлочкой» в спальнях, насыпной индустриальный пол в цокольном этаже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сертификат: класс B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ГОСТЕВОЙ БИЗНЕС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Формат: лицензированный гостевой дом (hotel garni / B&amp;B) на 4 гостей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Оборот: чуть менее € 100.000 в год, включая НДС и туристический налог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Наёмный персонал не привлекается — объект обслуживается владельцем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Проверить действие и переоформление разрешения на эксплуатацию при смене собственника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Учесть городские правила Амстердама по краткосрочному размещению и туристическому налогу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Инвентарь и порядок передачи бронирований согласуются с продавцом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СОБСТВЕННОСТЬ И ОБЪЕДИНЕНИЕ СОБСТВЕННИКОВ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Право на землю: собственная земля (eigendom)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Объединение собственников: VvE Lange Leidsedwarsstraat 73 te Amsterdam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Доля в общем имуществе: 34/100; один голос из трёх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Взнос: € 90 в месяц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Резерв объединения на 10-12-2025: € 16.908,45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 2025 году отремонтирован вход в здание; план работ (MJOP) актуален, дополнительных работ не запланировано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Квартал Leidsebuurt в центре Амстердама, рядом с Prinsengracht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Leidseplein — в нескольких минутах пешком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Трамвайная остановка — менее 500 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Автобусная остановка и станция метро — 500–1.000 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Железнодорожная станция Intercity — 2–3 км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Окружение: рестораны, кафе и исторические здания центра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Сочетание собственного жилья и действующего гостевого бизнеса в одном объекте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сразу (per direct)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Состояние объекта продавец оценивает как отличное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Сведений о персонале и трудовых обязательствах нет — бизнес ведётся владельцем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Данные об инвентаре и гудвилле в листинге отдельно не выделены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Makelaardij De Nederlanden, тел. 020-5893070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e-leidsedwarsstraat-73c-amsterdam-google-z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82a9d982727db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0baa92378a541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83e06ce4ec71f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8d48c05e50e87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842d556b0ae8e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543c4d71514e3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0baa92378a541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e3781bcb49b53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9679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5e0b9d524206bc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96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8a8ee5d1ec498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62706b2f7c036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280ff02b6d7a4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e1035588104ca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Plaats 5, Den Haag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2513 AD • Исторический центр, напротив Hofvijver • Южная Голландия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€ 995.000 k.k.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198 м² на пяти уровнях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€ 5.025/м²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55 м² (собственная земля)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Ширина фасада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4,5 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многофункциональное торговое здание с шоурумом, 5 уровней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1930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не предоставлен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 (eigen grond)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Gemengd-1: торговля, услуги, лёгкий общепит, жильё, офисы, гостиница, спорт и другие функции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Статус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в границах охраняемого государством городского ландшафта (rijksbeschermd stadsgezicht); применяется оговорка о возрасте здания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Текущее использование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ювелирный магазин Eigenmann Juwelier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Класс локации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A1 — премиальная торговая локация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согласованию; задаток 10 % на счёт нотариуса в течение 2 недель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https://www.fundainbusiness.nl/en/winkel/den-haag/object-43205908-plaats-5/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Den Haag — площадь Plaats, напротив Hofvijver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Гаага (Den Haag) — третий по величине город Нидерландов с населением около 570.000 человек, место пребывания правительства, парламента и большинства иностранных посольств. Здесь же находятся Международный суд ООН и Международный уголовный суд. Город сочетает административные функции с сильной розничной торговлей: исторический центр остаётся одной из самых дорогих торговых зон страны.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расположен на площади Plaats — небольшой оживлённой площади в сердце исторического центра, напротив пруда Hofvijver и комплекса Binnenhof. Соседи по улице — Steltman Juweliers, Oger, Boston Trader, Petit Bateau и Siebel Juweliers: это сложившийся кластер премиальной розницы. Остановки трамвая и автобуса — в пределах 500 м, вокзал Intercity — 500–1.000 м, паркинги Q-Park Heulstraat, Interparking на Plein и Q-Park Torenstraat — рядом.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Многофункциональное торговое здание 1930 года постройки на пяти уровнях общей площадью около 198 м², расположенное на площади Plaats в исторической части Гааги. Здание узкое и высокое: ширина фасада 4,5 м, участок 55 м².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многие годы занимает ювелирный магазин Eigenmann Juwelier. Нынешняя владелица последовательно приводила здание в порядок с вниманием к деталям, поэтому оно готово к использованию без предварительного ремонта: современные санузлы, тёплые полы на первом этаже и в подвале, кондиционирование, полностью обновлённая электрика.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Сложившаяся планировка допускает двойную функцию — торговое помещение с жильём или офисом на верхних этажах; по данным листинга под жильё можно приспособить около 102 м². Широкое назначение Gemengd-1 разрешает и другие сценарии: услуги, лёгкий общепит по разрешению, гостиницу, спортивные и медицинские функции.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ПЛАНИРОВКА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Подвал (souterrain): ≈ 61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Первый этаж: ≈ 35 м² — торговый зал с витриной шириной 4,5 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Второй этаж: ≈ 39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Третий этаж: ≈ 33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Четвёртый этаж: ≈ 30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площадь: ≈ 198 м²; потенциальная жилая площадь — около 102 м²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1930, здание в исторической застройке центра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Тёплые полы на первом этаже и в подвале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Полностью обновлённая электрическая проводка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Кондиционирование: сплит-системы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Несколько современных санузлов с плиткой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Современная кухня со встроенной техникой и ванная комната с душем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 не предоставлен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ИСПОЛЬЗОВАНИЕ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Действующее использование: ювелирный магазин Eigenmann Juwelier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План застройки: «St. Jacobskerk e.o.», назначение Gemengd-1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Разрешённые функции: розничная торговля, услуги, лёгкий общепит (по разрешению), жильё, офисы, гостиница, детские, медицинские и спортивные функции, общественные организации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Регистрация BAG: торговая и жилая функция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находится в границах охраняемого государством городского ландшафта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Применяется оговорка о возрасте здания (ouderdomsclausule)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 И КАДАСТР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55 м² собственной земли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's-Gravenhage, секция F, номер 45, площадь 55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Ширина фасада: 4,5 м, пять надземных и подземных уровней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Участие в ассоциации предпринимателей улицы — обязательно, со взносом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Plaats напротив Hofvijver и Binnenhof, исторический центр Гааги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Соседи: Steltman Juweliers, Oger, Boston Trader, Petit Bateau, Siebel Juweliers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Kneuterdijk — около 100 м, Spui — около 200 м пешком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Остановки автобуса и трамвая — в пределах 500 м, транспортные узлы — менее 500 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Вокзал Intercity — 500–1.000 м, съезд с автомагистрали — 500–1.000 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Паркинги: Q-Park Heulstraat, Interparking на Plein, Q-Park Torenstraat; уличная парковка платная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Класс локации A1 — премиальная торговая улица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приведено в порядок и пригодно к использованию сразу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Задаток: 10 % от цены покупки на счёт нотариуса в течение 2 недель после соглашения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Договор купли-продажи — типовая форма NVM (BOG)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Martijn de Lange Bedrijfsmakelaars, тел. 070-3230551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ats-5-den-haag-google-z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dde1fd6aa7e8a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e2642b28dee2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38c13ce731d1c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5ebe0749e9fcd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948b0dd8301ac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d17dc6eacf6777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3416f3f9ebbe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d28429f8a1023a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e48f82c9c6b8d8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7a128f79893827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7af54aed4f1432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ed2b8b807c4517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f78cd6849ee6df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cea26c116064f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769aea0b9af4c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Ampèreweg 17, Delft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2627 BG • Промышленный парк Schieweg-Zuid • Южная Голландия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Условия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аренда: € 7.250 в месяц (без НДС и эксплуатационных расходов)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Возможность покупки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€ 1.305.000 k.k. — на условиях, определяемых дополнительно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Ставка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€ 94/м² в год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930 м² v.v.o. (производство ≈ 600 м² + офис ≈ 240 м² + антресоль ≈ 90 м²)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602 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производственно-офисное здание, полностью оборудованное как мастерская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1991–2000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не предоставлен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Свободная высота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частично 8 м в производственной части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6 мест на территории входят в аренду; дополнительно 1–2 места перед входом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Срок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5 лет с пятилетними опциями продления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Индексация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ежегодно по индексу потребительских цен CPI (все домохозяйства, 2015 = 100)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Обеспечение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банковская гарантия или депозит в размере трёх месячных платежей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согласованию, возможна в короткие сроки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https://www.fundainbusiness.nl/en/bedrijfshal/delft/object-43079154-ampereweg-17/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Delft — промышленный парк Schieweg-Zuid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Делфт (Delft) — город в провинции Южная Голландия с населением около 108.000 человек, расположенный между Гаагой и Роттердамом. Город известен историческим центром, фарфором Delfts blauw и Делфтским техническим университетом — крупнейшим техническим вузом страны, вокруг которого сложился заметный кластер инженерных и высокотехнологичных компаний.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находится на промышленном парке Schieweg-Zuid в южной части города, у съезда Delft-Zuid. Расположение непосредственно у федеральной трассы A13 (Гаага — Роттердам) даёт быстрый выход на A4 и A12; железнодорожная станция Delft Campus находится прямо за объектом, что удобно для персонала. Территория парка занята производственными и сервисными предприятиями.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Производственно-офисное здание общей площадью около 930 м² на промышленном парке Schieweg-Zuid в Делфте. Первый этаж занимает производственное помещение около 600 м², на втором этаже расположен офис около 240 м², дополнительно устроена антресоль для хранения около 90 м². Участок под зданием — 602 м².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Помещение полностью оборудовано как действующая мастерская: смонтированы вытяжные системы, установлены верстаки и пильные станки. Оборудование остаётся в объекте — условия его перехода к новому пользователю согласуются с арендодателем отдельно, что позволяет запустить производство без длительной подготовки.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предлагается в аренду за € 7.250 в месяц без НДС и эксплуатационных расходов; договор заключается на пять лет с опциями продления на такие же периоды. Арендодатель допускает и покупку за € 1.305.000 k.k. на условиях, определяемых дополнительно, — то есть объект подходит и пользователю, и инвестору.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ПЛАНИРОВКА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Производственное помещение (первый этаж): ≈ 600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Офисные помещения (второй этаж): ≈ 240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Антресоль для хранения: ≈ 90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арендуемая площадь: ≈ 930 м² v.v.o.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Производственная часть здания: ≈ 690 м², офисная часть: ≈ 240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Участок: 602 м²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Период постройки: 1991–2000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Свободная высота: частично 8 м в производственной части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Помещение полностью оборудовано как мастерская: вытяжные системы, верстаки, пильные станки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Переход оборудования к новому пользователю согласуется с арендодателем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Секционные ворота с уровня двора для въезда транспорта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Несущая способность пола, параметры электроснабжения и состав инженерных систем в листинге не приводятся — уточняются при осмотре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 не предоставлен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УСЛОВИЯ АРЕНДЫ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Арендная плата: € 7.250 в месяц без НДС и эксплуатационных расходов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Срок: 5 лет с последующими пятилетними опциями продления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Платежи: ежемесячно авансом, с НДС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Индексация: ежегодно по индексу потребительских цен CPI (все домохозяйства, 2015 = 100)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Обеспечение: банковская гарантия либо депозит не менее трёх месячных платежей с эксплуатационными расходами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Эксплуатационные расходы и ежегодное обслуживание оборудования — на арендаторе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Форма договора: типовой договор ROZ для офисных и производственных помещений (ст. 7:230a ГК Нидерландов), депонирован 10-04-2025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 И ПАРКОВКА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602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6 парковочных мест на территории включены в арендную плату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Дополнительно 1–2 места для личного транспорта перед входом в блок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 и назначение участка в листинге не приводятся — запрашиваются у брокера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Промышленный парк Schieweg-Zuid, южная часть Делфта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Непосредственно у съезда Delft-Zuid с федеральной трассы A13 (Гаага — Роттердам)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Трассы A4 и A12 — в нескольких минутах на автомобиле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Железнодорожная станция Delft Campus — сразу за объектом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Центр Делфта и Делфтский технический университет — в нескольких минутах езды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Аэропорт Rotterdam The Hague — около 15 минут на автомобиле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предлагается в аренду; возможна покупка за € 1.305.000 k.k. на согласуемых условиях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Готовая к работе мастерская — запуск производства без длительной подготовки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согласованию, возможна в короткие сроки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Комиссия брокера с арендатора не взимается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Данные листинга носят предварительный характер и не являются офертой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Dijksman Bedrijfsmakelaars B.V., тел. 015-2577177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pereweg-17-delft-goog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e9a10ea4246ccd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9ae392e54a1ef8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af6ba2e4ed8036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81e0690d3eb10a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250758320859cb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b7a961270157db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c6b8e79fa13a02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4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3176346908ecdf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659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363e3e4d7cbad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65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77" w:right="1174" w:bottom="1134" w:left="11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pn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