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LIJNDEN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Tokyostraat 19-G, Lijnden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Помещение 148 м² на двух уровнях в корпусе 2019 года между Схипхолом и Амстердамом, сданное студии тренировок: € 22.585 в год.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€ 325.000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k.k. плюс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148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на двух уровнях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€ 2.196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без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€ 22.585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без НДС и сборов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6,9 %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к цене без НДС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ПОМЕЩЕНИЕ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Tokyostraat 19-G, Lijnden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Корпус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сдан в начале 2019 года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Нижний уровень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74 м², склад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Второй уровень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74 м², склад или офис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два своих места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Форма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право на помещение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Харлеммермер, H 11593, A7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Объединение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собственников «De Lynden»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добавляется к цене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студия тренировок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Годовой 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≈ € 22.585 без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6,9 % к цене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Срок договора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указан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Бизнес-парк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Airport Business Park Lijnden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8,5 км, девять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17,5 км, двадцать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Автобус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194 на Схипхол и Амстердам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https://www.fundainbusiness.nl/belegging/lijnden/object-44511791-tokyostraat-19-g/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6793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e11905799ff434-170-2.435-1790590449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7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Tokyostraat 19-G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Помещение стоит в корпусе из однотипных складских блоков,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сданном в начале 2019 года: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кирпичный верх, серые подъёмные ворота, оранжевые входные двери. Площадь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148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двух уровнях: 74 м² склада внизу, за воротами, и 74 м² склада или офиса на втором уровне. У каждого помещения в корпусе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два своих машино-места.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Сейчас здесь работает студия групповых и персональных тренировок — на стойке у входа стоит название The High Performance Lab. Внутри арендатор сделал отделку под себя: зал с силовыми рамами и тренажёрами, стойка администратора, раздевалка с душем, кухня.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Годовая аренда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€ 22.585 без НДС и эксплуатационных расходов,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 цене € 325.000 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6,9 % годовых.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Объявление называет аренду длительной, но даты окончания договора и условий индексации не приводит — их нужно запросить у брокера.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 запрашиваемой цене добавляется НДС: помещение продаётся как коммерческое, и возмещается ли налог покупателю, зависит от того, облагается ли НДС сама аренда. Юридически 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право на помещение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секция H, номер 11593, индекс A7 в кадастре Харлеммермера, — и покупатель вступает в объединение собственников здания «De Lynden».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€ 22.585 в год с помещения на 148 м² в девяти минутах от терминала — 6,9 % к цене без НДС.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579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270c64245d5992-170-1.633-179059044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Airport Business Park Lijnden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Лейнден — поселение общины Харлеммермер на северном краю аэропорта, между Схипхолом и западной окраиной Амстердама. Airport Business Park Lijnden вытянут вдоль магистрали A9 и занят корпусами из небольших складских помещений: перевозчики, сервисные фирмы, склады интернет-торговли и мастерские, которым нужно быть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между аэропортом и городом.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 дорогам площадка стоит на пересечении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двух магистралей: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A9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идёт на Харлем и Алкмар,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A5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— на запад Амстердама и к Схипхолу. До терминала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8,5 километра и девять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вокзала Амстердама — 17,5 километра и двадцать минут, до Харлема — четырнадцать.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Железнодорожной станции рядом нет: ближайшая, Халфвег-Званенбюрг, в четырёх с половиной километрах. Работников и клиентов возит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автобус 194,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который идёт отсюда прямо на Схипхол и в Амстердам.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yostraat-19g-lijnden-google-1400x951-c52.379_4.900-170-1.473-179059047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Терминал 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8,5 км, девять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17,5 км, двадцать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Харлем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12,6 км, четырнадцать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Магистрали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A5 и A9 рядом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Автобус 194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на Схипхол и Амстердам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Халфвег-Званенбюрг, 4,5 км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c872afe55b30db-170-1.472-179059044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44303c28882dc5-82-1.221-179059044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ac9ba645831fd4-82-1.221-179059044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9391b01eafb0a8-52-1.212-179059045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bd6421c6fcc39d-52-1.212-179059045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800979353e84a4-52-1.212-179059045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c421a2d78c779f-52-1.178-179059045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093b8651b56e55-52-1.178-179059045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0764c061a80e59-52-1.178-1790590452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d033dac33d2b0e-170-1.436-1790590453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f2652ca67e7d44-82-1.189-1790590453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646fccbf1dfe5f-82-1.189-179059045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8" name="Picture 18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2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30"/>
          <w:footerReference w:type="default" r:id="rId3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02 · RIJSENHOUT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Aalsmeerderweg 753 A, Rijsenhout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Незастроенный участок 2.331 м² с назначением под общественные функции — школу, детский сад, клуб, социальные службы — в десяти минутах от Схипхола.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€ 750.000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k.k. плюс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УЧАСТОК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2.331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незастроенный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€ 322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участка без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нет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участок пуст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—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посчитать не по чему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УЧАСТОК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Aalsmeerderweg 753 A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2.331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Пятно застройки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165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Состояние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незастроен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Харлеммермер, AL 3273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ПРОДАЖА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Продавец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община Харлеммермер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Порядок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открытые торги, четыре недели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Победитель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наибольшая безусловная ставка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Задаток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10 %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НАЗНАЧЕНИЕ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Тип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общественное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Образование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школы, учебные центры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Дети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сады и продлёнка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Прочее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клубы, социальные службы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Деревня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Рейсенхаут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9,6 км, десять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 Хофддорп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5,4 км, восемь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27 км, двадцать семь минут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https://www.fundainbusiness.nl/onderwijs/rijsenhout/object-80972437-aalsmeerderweg/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438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2b6b18dfc5544b-170-2.580-1790590455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4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Aalsmeerderweg 753 A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Продаётся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незастроенный участок 2.331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Aalsmeerderweg 753 A. На снимках с дрона — ровная травяная площадка с деревьями по краю и живой изгородью со стороны соседних домов; по одну сторону соседнее здание с высокой башней и своей стоянкой, по другую — жилые участки и канава вдоль границы. На первом кадре граница участка обведена.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Назначение по плану общины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общественное.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Оно допускает школы и учебные центры, детские сады и продлёнку, помещения клубов, социальные и религиозные учреждения, государственные службы, а при них — торговлю и общепит в подчинённом объёме, парковку, озеленение и инженерные сети.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Пятно застройки ограничено примерно 165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на участке больше двух тысяч метров помещается небольшое здание с большим двором.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Продавец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община Харлеммермер,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продаёт она участок на открытых торгах: четыре недели с даты публикации, победитель — наибольшая безусловная ставка. В заявке нужно указать сумму, условность ставки и письменно обосновать, как будет использован участок. Покупателя проверяют по закону Bibob — это проверка добросовестности тех, кто вступает в сделки с органами власти, — а сделку утверждает совет общины; община оставляет за собой право прекратить торги в любой момент.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 цене € 750.000 добавляется НДС, задаток — 10 %. Кадастр: Харлеммермер, секция AL, номер 3273. Участок передаётся в текущем состоянии, дохода он не даёт; допустимую этажность в пятне застройки и дату публикации торгов, от которой считаются четыре недели, нужно уточнить у общины.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Две тысячи метров земли с пятном застройки на 165 м²: небольшое здание и большой двор — под школу, детский сад или клуб.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82574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b021741c9a9795-170-2.294-1790590455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25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Рейсенхаут между Схипхолом и Алсмером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Рейсенхаут — деревня общины Харлеммермер на южном краю аэропорта, зажатая между полосой Алсмербан, озером Вестейндерплассен и Алсмером. Aalsmeerderweg — её главная улица, вытянутая вдоль бывшей дамбы: по ней стоят дома, общественные здания и спортивные площадки.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Место живёт по соседству с двумя большими работодателями.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 терминала Схипхол 9,6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километра и десять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 цветочного аукциона в Алсмере — несколько минут, до станции Хофддорп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5,4 километра и восемь минут.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вокзала Амстердама двадцать семь минут.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Участок стоит внутри деревни, среди жилых домов, рядом со зданием с высокой башней и его стоянкой. Вокруг — живые изгороди, взрослые деревья и открытые газоны, то есть окружение, для которого и задумано общественное назначение.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lsmeerderweg-753a-rijsenhout-google-1400x951-c52.379_4.900-170-1.473-1790590481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Терминал 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9,6 км, десять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 Хофддорп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5,4 км, восемь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Центр Алсмера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5,6 км, девять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27 км, двадцать семь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Харлем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23,7 км, двадцать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Окружение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дома, газоны, канава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ff339d404d80bb-170-1.472-1790590454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7a04a04b8eff9a-82-1.221-1790590456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39167f1b0cb0b7-82-1.221-1790590456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44e81d1ab7f5bd-52-1.212-1790590456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d37b730d429942e-52-1.212-1790590457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41f045c98d651c-52-1.212-1790590457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33"/>
          <w:footerReference w:type="default" r:id="rId3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8" name="Picture 28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3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44"/>
          <w:footerReference w:type="default" r:id="rId45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03 · DEN HAAG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ILSY-plantsoen 1 BIS, Den Haag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Отдельное офисное здание 2010 года с ротондой на первой линии A13: 285 м², десять машино-мест на закрытой территории, € 60.734 в год до августа 2027 года.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€ 895.000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285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внешнему обмеру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€ 3.140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 внешнему обмеру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€ 60.734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без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6,8 %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до августа 2027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ILSY-plantsoen 1 BIS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2010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Застройщик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Heembouw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285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десять мест, закрытая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C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ПРАВО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Форма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два помещения, A-1 и A-2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Доля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285/2.715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Гаага, BK 3483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Взнос объединения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≈ € 1.240 в квартал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FP Ruys, почта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Годовой 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€ 60.733,80 без НДС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6,8 % к цене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 до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 августа 2027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свободным с этой даты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Бизнес-парк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Ипенбюрг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Съезд с A13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ближе 500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Ден-Хааг 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5,9 км, восемь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17,7 км, двадцать минут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https://www.fundainbusiness.nl/belegging/den-haag/object-44518732-ilsy-plantsoen-1-bis/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07538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e5fc6538306fed-170-3.253-1790590459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75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ILSY-plantsoen 1 BIS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Отдельное офисное здание из застройки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Heembouw 2010 года: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серый металлический фасад, остеклённый торец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ротонда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верхнем этаже, которую видно с трассы. Площадь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285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 внешнему обмеру, при здании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десять машино-мест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своей закрытой территории и ворота с отдельной дверью под номером 1 bis.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Внутри открытые рабочие зоны вдоль изогнутого остекления, переговорные и кабинеты за стеклянными перегородками, кухня и санузлы. Энергетическая метка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C.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Юридически это права на два помещения, A-1 и A-2, в общем комплексе: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285/2.715 долей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 кадастровом номере 3483 секции BK Гааги; объединение собственников действует, взнос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около € 1.240 в квартал.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сдано компании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FP Ruys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— Ruys Handelsvereniging B.V., которая больше ста десяти лет занимается франкированием и обработкой почты. Годовая аренда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€ 60.733,80 без НДС,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 цене € 895.000 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6,8 % годовых.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Но договор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заканчивается 1 августа 2027 года,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 продавец прямо указывает, что здание передаётся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свободным от аренды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 этой даты; раньше — по договорённости. То есть доход здесь — на десять месяцев, а дальше покупатель получает пустое офисное здание на первой линии A13 и решает, занимать его самому или искать нового арендатора.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€ 60.733,80 в год дают 6,8 % к цене — но договор заканчивается 1 августа 2027 года, и здание передаётся свободным.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68590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1438f883dfe4bc-170-1.716-1790590458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8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Бизнес-парк Ипенбюрг у A13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Ипенбюрг — район на юго-восточном краю Гааги, выросший на месте военного аэродрома, закрытого в 1990-х. Его деловая часть вытянута вдоль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магистрали A13,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которая связывает Гаагу с Делфтом и Роттердамом, и застроена отдельными офисными зданиями и небольшими комплексами середины 2000-х и 2010-х годов.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Позиция у парка двойная.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 вокзала Гааги 5,9 километра и восемь минут, до Роттердама 17,7 километра и двадцать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вокзала Делфта — семь минут. Съезд с A13 ближе пятисот метров, так что арендатор работает сразу на обе агломерации.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Общественный транспорт рядом: автобус в пятистах-тысяче метров, трамвай в полутора-двух километрах, станция Ден-Хааг Ипенбюрг — в двух километрах, шесть-семь минут на машине. Со стороны полей за парком начинается зелёная полоса с дорожками вдоль воды.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sy-plantsoen-1bis-den-haag-google-1400x951-c52.081_4.325-170-1.473-1790590486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Съезд с A13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ближе 500 метров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Ден-Хааг 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5,9 км, восемь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Вокзал Делфта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4,4 км, семь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Роттердам-Централ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17,7 км, двадцать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Станция Ипенбюрг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 км, семь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45,5 км, тридцать семь минут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0c20e0cd68361c-170-1.472-1790590458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c40126d7c00fcd-82-1.221-1790590459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e6aaa0e94e1c41-82-1.221-1790590460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bc4ec1c8de7a86-52-1.212-1790590460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89fe28eff84a16-52-1.212-1790590460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3956f735960110-52-1.212-179059046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ae49c6e16fb91d-52-1.178-1790590461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5f53880613b1df-52-1.178-1790590462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b6d5290e08fbf1-52-1.178-1790590462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9128a839c361eb-170-1.436-1790590463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cfa15e11f29ac3-82-1.189-1790590463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feb0d757ae1fd0-82-1.189-1790590463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8c304fad741dab-82-1.189-1790590464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44dbfc3807b266-82-1.189-1790590464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e33e190f0e9f90-52-1.178-179059046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4b9fae2cd1a9e0-52-1.178-1790590465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15ea5231f5e181-52-1.178-1790590465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a7071c26d34d58-170-1.436-1790590466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83bfb2151ca669-170-1.436-1790590466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926922fdd40297-52-1.178-1790590467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ca48e9d70e133b-52-1.178-1790590467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de016d7ce66375-52-1.178-1790590468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1c8af9f675cdf4-82-1.189-1790590468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cf1e1b434ecfc7-82-1.189-1790590468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29b44d09bfaee1-170-1.436-1790590469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82fe8a26ab22c6-82-1.189-1790590469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05553b39b03340-82-1.189-1790590470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b28eaf973403fa-52-1.178-1790590470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7ac6511b195015-52-1.178-1790590470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89d3ebac12c382-52-1.178-1790590471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fd3d802dd186a6-82-0.898-1790590471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85f162c894928e-82-0.898-1790590472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60023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1a75d980dcf0aa-170-1.098-1790590472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02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47"/>
      <w:footerReference w:type="default" r:id="rId48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28.09.2026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СХИПХОЛ И ГААГА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28.09.2026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СХИПХОЛ И ГААГА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28.09.2026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СХИПХОЛ И ГААГА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header" Target="header3.xml"/><Relationship Id="rId31" Type="http://schemas.openxmlformats.org/officeDocument/2006/relationships/footer" Target="footer3.xml"/><Relationship Id="rId32" Type="http://schemas.openxmlformats.org/officeDocument/2006/relationships/image" Target="media/image18.jpg"/><Relationship Id="rId33" Type="http://schemas.openxmlformats.org/officeDocument/2006/relationships/header" Target="header4.xml"/><Relationship Id="rId34" Type="http://schemas.openxmlformats.org/officeDocument/2006/relationships/footer" Target="footer4.xml"/><Relationship Id="rId35" Type="http://schemas.openxmlformats.org/officeDocument/2006/relationships/image" Target="media/image19.jpg"/><Relationship Id="rId36" Type="http://schemas.openxmlformats.org/officeDocument/2006/relationships/image" Target="media/image20.jpg"/><Relationship Id="rId37" Type="http://schemas.openxmlformats.org/officeDocument/2006/relationships/image" Target="media/image21.jpg"/><Relationship Id="rId38" Type="http://schemas.openxmlformats.org/officeDocument/2006/relationships/image" Target="media/image22.jpg"/><Relationship Id="rId39" Type="http://schemas.openxmlformats.org/officeDocument/2006/relationships/image" Target="media/image23.jpg"/><Relationship Id="rId40" Type="http://schemas.openxmlformats.org/officeDocument/2006/relationships/image" Target="media/image24.jpg"/><Relationship Id="rId41" Type="http://schemas.openxmlformats.org/officeDocument/2006/relationships/image" Target="media/image25.jpg"/><Relationship Id="rId42" Type="http://schemas.openxmlformats.org/officeDocument/2006/relationships/image" Target="media/image26.jpg"/><Relationship Id="rId43" Type="http://schemas.openxmlformats.org/officeDocument/2006/relationships/image" Target="media/image27.jpg"/><Relationship Id="rId44" Type="http://schemas.openxmlformats.org/officeDocument/2006/relationships/header" Target="header5.xml"/><Relationship Id="rId45" Type="http://schemas.openxmlformats.org/officeDocument/2006/relationships/footer" Target="footer5.xml"/><Relationship Id="rId46" Type="http://schemas.openxmlformats.org/officeDocument/2006/relationships/image" Target="media/image28.jpg"/><Relationship Id="rId47" Type="http://schemas.openxmlformats.org/officeDocument/2006/relationships/header" Target="header6.xml"/><Relationship Id="rId48" Type="http://schemas.openxmlformats.org/officeDocument/2006/relationships/footer" Target="footer6.xml"/><Relationship Id="rId49" Type="http://schemas.openxmlformats.org/officeDocument/2006/relationships/image" Target="media/image29.jpg"/><Relationship Id="rId50" Type="http://schemas.openxmlformats.org/officeDocument/2006/relationships/image" Target="media/image30.jpg"/><Relationship Id="rId51" Type="http://schemas.openxmlformats.org/officeDocument/2006/relationships/image" Target="media/image31.jpg"/><Relationship Id="rId52" Type="http://schemas.openxmlformats.org/officeDocument/2006/relationships/image" Target="media/image32.jpg"/><Relationship Id="rId53" Type="http://schemas.openxmlformats.org/officeDocument/2006/relationships/image" Target="media/image33.jpg"/><Relationship Id="rId54" Type="http://schemas.openxmlformats.org/officeDocument/2006/relationships/image" Target="media/image34.jpg"/><Relationship Id="rId55" Type="http://schemas.openxmlformats.org/officeDocument/2006/relationships/image" Target="media/image35.jpg"/><Relationship Id="rId56" Type="http://schemas.openxmlformats.org/officeDocument/2006/relationships/image" Target="media/image36.jpg"/><Relationship Id="rId57" Type="http://schemas.openxmlformats.org/officeDocument/2006/relationships/image" Target="media/image37.jpg"/><Relationship Id="rId58" Type="http://schemas.openxmlformats.org/officeDocument/2006/relationships/image" Target="media/image38.jpg"/><Relationship Id="rId59" Type="http://schemas.openxmlformats.org/officeDocument/2006/relationships/image" Target="media/image39.jpg"/><Relationship Id="rId60" Type="http://schemas.openxmlformats.org/officeDocument/2006/relationships/image" Target="media/image40.jpg"/><Relationship Id="rId61" Type="http://schemas.openxmlformats.org/officeDocument/2006/relationships/image" Target="media/image41.jpg"/><Relationship Id="rId62" Type="http://schemas.openxmlformats.org/officeDocument/2006/relationships/image" Target="media/image42.jpg"/><Relationship Id="rId63" Type="http://schemas.openxmlformats.org/officeDocument/2006/relationships/image" Target="media/image43.jpg"/><Relationship Id="rId64" Type="http://schemas.openxmlformats.org/officeDocument/2006/relationships/image" Target="media/image44.jpg"/><Relationship Id="rId65" Type="http://schemas.openxmlformats.org/officeDocument/2006/relationships/image" Target="media/image45.jpg"/><Relationship Id="rId66" Type="http://schemas.openxmlformats.org/officeDocument/2006/relationships/image" Target="media/image46.jpg"/><Relationship Id="rId67" Type="http://schemas.openxmlformats.org/officeDocument/2006/relationships/image" Target="media/image47.jpg"/><Relationship Id="rId68" Type="http://schemas.openxmlformats.org/officeDocument/2006/relationships/image" Target="media/image48.jpg"/><Relationship Id="rId69" Type="http://schemas.openxmlformats.org/officeDocument/2006/relationships/image" Target="media/image49.jpg"/><Relationship Id="rId70" Type="http://schemas.openxmlformats.org/officeDocument/2006/relationships/image" Target="media/image50.jpg"/><Relationship Id="rId71" Type="http://schemas.openxmlformats.org/officeDocument/2006/relationships/image" Target="media/image51.jpg"/><Relationship Id="rId72" Type="http://schemas.openxmlformats.org/officeDocument/2006/relationships/image" Target="media/image52.jpg"/><Relationship Id="rId73" Type="http://schemas.openxmlformats.org/officeDocument/2006/relationships/image" Target="media/image53.jpg"/><Relationship Id="rId74" Type="http://schemas.openxmlformats.org/officeDocument/2006/relationships/image" Target="media/image54.jpg"/><Relationship Id="rId75" Type="http://schemas.openxmlformats.org/officeDocument/2006/relationships/image" Target="media/image55.jpg"/><Relationship Id="rId76" Type="http://schemas.openxmlformats.org/officeDocument/2006/relationships/image" Target="media/image56.jpg"/><Relationship Id="rId77" Type="http://schemas.openxmlformats.org/officeDocument/2006/relationships/image" Target="media/image57.jpg"/><Relationship Id="rId78" Type="http://schemas.openxmlformats.org/officeDocument/2006/relationships/image" Target="media/image58.jpg"/><Relationship Id="rId79" Type="http://schemas.openxmlformats.org/officeDocument/2006/relationships/image" Target="media/image59.jpg"/><Relationship Id="rId80" Type="http://schemas.openxmlformats.org/officeDocument/2006/relationships/image" Target="media/image60.jpg"/><Relationship Id="rId81" Type="http://schemas.openxmlformats.org/officeDocument/2006/relationships/image" Target="media/image61.jpg"/><Relationship Id="rId82" Type="http://schemas.openxmlformats.org/officeDocument/2006/relationships/image" Target="media/image62.jpg"/><Relationship Id="rId83" Type="http://schemas.openxmlformats.org/officeDocument/2006/relationships/image" Target="media/image63.jpg"/><Relationship Id="rId84" Type="http://schemas.openxmlformats.org/officeDocument/2006/relationships/image" Target="media/image6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